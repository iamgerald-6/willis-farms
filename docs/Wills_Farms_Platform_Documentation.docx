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Wills Farms Platform Documentation</w:t>
      </w:r>
    </w:p>
    <w:p>
      <w:r>
        <w:rPr>
          <w:i/>
        </w:rPr>
        <w:t>Infrastructure Audit, Roadmap &amp; System Definitions</w:t>
      </w:r>
    </w:p>
    <w:p>
      <w:r>
        <w:t>Generated from repository documentation — August 2026.</w:t>
      </w:r>
    </w:p>
    <w:p/>
    <w:p>
      <w:pPr>
        <w:pStyle w:val="Heading1"/>
      </w:pPr>
      <w:r>
        <w:t>PLATFORM AUDIT AND ROADMAP</w:t>
      </w:r>
    </w:p>
    <w:p>
      <w:r>
        <w:rPr>
          <w:b/>
        </w:rPr>
        <w:t>Purpose:</w:t>
      </w:r>
      <w:r>
        <w:t xml:space="preserve"> Inventory every module, form field, permission, automation, and infrastructure piece. Mark what exists today vs what must move to </w:t>
      </w:r>
      <w:r>
        <w:rPr>
          <w:b/>
        </w:rPr>
        <w:t>system definitions</w:t>
      </w:r>
      <w:r>
        <w:t xml:space="preserve"> and the </w:t>
      </w:r>
      <w:r>
        <w:rPr>
          <w:b/>
        </w:rPr>
        <w:t>new permission model</w:t>
      </w:r>
      <w:r>
        <w:t>.</w:t>
      </w:r>
    </w:p>
    <w:p>
      <w:r>
        <w:rPr>
          <w:b/>
        </w:rPr>
        <w:t>Audience:</w:t>
      </w:r>
      <w:r>
        <w:t xml:space="preserve"> Product, engineering, and access-control administrators planning the modular, automated platform.</w:t>
      </w:r>
    </w:p>
    <w:p>
      <w:r>
        <w:rPr>
          <w:b/>
        </w:rPr>
        <w:t>Related docs:</w:t>
      </w:r>
    </w:p>
    <w:p>
      <w:pPr>
        <w:pStyle w:val="ListBullet"/>
      </w:pPr>
      <w:r>
        <w:rPr>
          <w:i/>
          <w:color w:val="0563C1"/>
        </w:rPr>
        <w:t>ACCESS_CONTROL_SUPABASE.md</w:t>
      </w:r>
      <w:r>
        <w:t xml:space="preserve"> — DB schema for permissions today</w:t>
      </w:r>
    </w:p>
    <w:p>
      <w:pPr>
        <w:pStyle w:val="ListBullet"/>
      </w:pPr>
      <w:r>
        <w:rPr>
          <w:i/>
          <w:color w:val="0563C1"/>
        </w:rPr>
        <w:t>APPRAISAL_SYSTEM_UPDATE_SUPABASE.md</w:t>
      </w:r>
      <w:r>
        <w:t xml:space="preserve"> — appraisal migrations (archive, reviewers)</w:t>
      </w:r>
    </w:p>
    <w:p>
      <w:pPr>
        <w:pStyle w:val="ListBullet"/>
      </w:pPr>
      <w:r>
        <w:rPr>
          <w:i/>
          <w:color w:val="0563C1"/>
        </w:rPr>
        <w:t>CAREERS_RECRUITMENT_SUPABASE.md</w:t>
      </w:r>
      <w:r>
        <w:t xml:space="preserve"> — recruitment tables</w:t>
      </w:r>
    </w:p>
    <w:p>
      <w:pPr>
        <w:pStyle w:val="ListBullet"/>
      </w:pPr>
      <w:r>
        <w:rPr>
          <w:i/>
          <w:color w:val="0563C1"/>
        </w:rPr>
        <w:t>task-manager/SETUP.md</w:t>
      </w:r>
      <w:r>
        <w:t xml:space="preserve"> — Task Manager setup</w:t>
      </w:r>
    </w:p>
    <w:p>
      <w:pPr>
        <w:pStyle w:val="ListBullet"/>
      </w:pPr>
      <w:r>
        <w:rPr>
          <w:i/>
          <w:color w:val="0563C1"/>
        </w:rPr>
        <w:t>SYSTEM_DEFINITIONS_SPEC.md</w:t>
      </w:r>
      <w:r>
        <w:t xml:space="preserve"> — target schema for modular forms &amp; option lists</w:t>
      </w:r>
    </w:p>
    <w:p>
      <w:r>
        <w:t>________________________________________________________________________</w:t>
      </w:r>
    </w:p>
    <w:p>
      <w:pPr>
        <w:pStyle w:val="Heading2"/>
      </w:pPr>
      <w:r>
        <w:t>Table of contents</w:t>
      </w:r>
    </w:p>
    <w:p>
      <w:pPr>
        <w:pStyle w:val="ListNumber"/>
      </w:pPr>
      <w:r>
        <w:rPr>
          <w:i/>
          <w:color w:val="0563C1"/>
        </w:rPr>
        <w:t>Vision</w:t>
      </w:r>
    </w:p>
    <w:p>
      <w:pPr>
        <w:pStyle w:val="ListNumber"/>
      </w:pPr>
      <w:r>
        <w:rPr>
          <w:i/>
          <w:color w:val="0563C1"/>
        </w:rPr>
        <w:t>Module registry (IDs)</w:t>
      </w:r>
    </w:p>
    <w:p>
      <w:pPr>
        <w:pStyle w:val="ListNumber"/>
      </w:pPr>
      <w:r>
        <w:rPr>
          <w:i/>
          <w:color w:val="0563C1"/>
        </w:rPr>
        <w:t>New permission model</w:t>
      </w:r>
    </w:p>
    <w:p>
      <w:pPr>
        <w:pStyle w:val="ListNumber"/>
      </w:pPr>
      <w:r>
        <w:rPr>
          <w:i/>
          <w:color w:val="0563C1"/>
        </w:rPr>
        <w:t>Current permission model (today)</w:t>
      </w:r>
    </w:p>
    <w:p>
      <w:pPr>
        <w:pStyle w:val="ListNumber"/>
      </w:pPr>
      <w:r>
        <w:rPr>
          <w:i/>
          <w:color w:val="0563C1"/>
        </w:rPr>
        <w:t>System definitions pattern</w:t>
      </w:r>
    </w:p>
    <w:p>
      <w:pPr>
        <w:pStyle w:val="ListNumber"/>
      </w:pPr>
      <w:r>
        <w:rPr>
          <w:i/>
          <w:color w:val="0563C1"/>
        </w:rPr>
        <w:t>Infrastructure stack</w:t>
      </w:r>
    </w:p>
    <w:p>
      <w:pPr>
        <w:pStyle w:val="ListNumber"/>
      </w:pPr>
      <w:r>
        <w:rPr>
          <w:i/>
          <w:color w:val="0563C1"/>
        </w:rPr>
        <w:t>Module-by-module audit</w:t>
      </w:r>
    </w:p>
    <w:p>
      <w:pPr>
        <w:pStyle w:val="ListNumber"/>
      </w:pPr>
      <w:r>
        <w:rPr>
          <w:i/>
          <w:color w:val="0563C1"/>
        </w:rPr>
        <w:t>Hardcoded selects — full inventory</w:t>
      </w:r>
    </w:p>
    <w:p>
      <w:pPr>
        <w:pStyle w:val="ListNumber"/>
      </w:pPr>
      <w:r>
        <w:rPr>
          <w:i/>
          <w:color w:val="0563C1"/>
        </w:rPr>
        <w:t>Implementation status summary</w:t>
      </w:r>
    </w:p>
    <w:p>
      <w:pPr>
        <w:pStyle w:val="ListNumber"/>
      </w:pPr>
      <w:r>
        <w:rPr>
          <w:i/>
          <w:color w:val="0563C1"/>
        </w:rPr>
        <w:t>Recommended build order</w:t>
      </w:r>
    </w:p>
    <w:p>
      <w:pPr>
        <w:pStyle w:val="ListNumber"/>
      </w:pPr>
      <w:r>
        <w:rPr>
          <w:i/>
          <w:color w:val="0563C1"/>
        </w:rPr>
        <w:t>Known gaps &amp; pending work</w:t>
      </w:r>
    </w:p>
    <w:p>
      <w:r>
        <w:t>________________________________________________________________________</w:t>
      </w:r>
    </w:p>
    <w:p>
      <w:pPr>
        <w:pStyle w:val="Heading2"/>
      </w:pPr>
      <w:r>
        <w:t>1. Vision</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Today</w:t>
            </w:r>
          </w:p>
        </w:tc>
        <w:tc>
          <w:tcPr>
            <w:tcW w:type="dxa" w:w="4680"/>
            <w:shd w:fill="E8E8E8"/>
          </w:tcPr>
          <w:p>
            <w:r/>
            <w:r>
              <w:rPr>
                <w:b/>
              </w:rPr>
              <w:t>Target</w:t>
            </w:r>
          </w:p>
        </w:tc>
      </w:tr>
      <w:tr>
        <w:tc>
          <w:tcPr>
            <w:tcW w:type="dxa" w:w="4680"/>
          </w:tcPr>
          <w:p>
            <w:r/>
            <w:r>
              <w:t>Hardcoded selects (leave type, grades, categories) in React files</w:t>
            </w:r>
          </w:p>
        </w:tc>
        <w:tc>
          <w:tcPr>
            <w:tcW w:type="dxa" w:w="4680"/>
          </w:tcPr>
          <w:p>
            <w:r/>
            <w:r>
              <w:rPr>
                <w:b/>
              </w:rPr>
              <w:t>System definitions</w:t>
            </w:r>
            <w:r>
              <w:t xml:space="preserve"> per module — options the app does not track live live in config/DB</w:t>
            </w:r>
          </w:p>
        </w:tc>
      </w:tr>
      <w:tr>
        <w:tc>
          <w:tcPr>
            <w:tcW w:type="dxa" w:w="4680"/>
          </w:tcPr>
          <w:p>
            <w:r/>
            <w:r>
              <w:t>Fields retyped manually (supervisor email, job title)</w:t>
            </w:r>
          </w:p>
        </w:tc>
        <w:tc>
          <w:tcPr>
            <w:tcW w:type="dxa" w:w="4680"/>
          </w:tcPr>
          <w:p>
            <w:r/>
            <w:r>
              <w:rPr>
                <w:b/>
              </w:rPr>
              <w:t>Auto-populated</w:t>
            </w:r>
            <w:r>
              <w:t xml:space="preserve"> from </w:t>
            </w:r>
            <w:r>
              <w:rPr>
                <w:rFonts w:ascii="Consolas" w:hAnsi="Consolas"/>
                <w:color w:val="333333"/>
                <w:sz w:val="18"/>
              </w:rPr>
              <w:t>users</w:t>
            </w:r>
            <w:r>
              <w:t>, session, appraisals, org rules</w:t>
            </w:r>
          </w:p>
        </w:tc>
      </w:tr>
      <w:tr>
        <w:tc>
          <w:tcPr>
            <w:tcW w:type="dxa" w:w="4680"/>
          </w:tcPr>
          <w:p>
            <w:r/>
            <w:r>
              <w:t xml:space="preserve">Page access + view/add/edit as </w:t>
            </w:r>
            <w:r>
              <w:rPr>
                <w:b/>
              </w:rPr>
              <w:t>one radio</w:t>
            </w:r>
            <w:r>
              <w:t xml:space="preserve"> (higher implies lower)</w:t>
            </w:r>
          </w:p>
        </w:tc>
        <w:tc>
          <w:tcPr>
            <w:tcW w:type="dxa" w:w="4680"/>
          </w:tcPr>
          <w:p>
            <w:r/>
            <w:r>
              <w:rPr>
                <w:b/>
              </w:rPr>
              <w:t>Five independent checkboxes:</w:t>
            </w:r>
            <w:r>
              <w:t xml:space="preserve"> View, Add, Edit, Approve, Review</w:t>
            </w:r>
          </w:p>
        </w:tc>
      </w:tr>
      <w:tr>
        <w:tc>
          <w:tcPr>
            <w:tcW w:type="dxa" w:w="4680"/>
          </w:tcPr>
          <w:p>
            <w:r/>
            <w:r>
              <w:t>Permissions stored but only enforced on User Management</w:t>
            </w:r>
          </w:p>
        </w:tc>
        <w:tc>
          <w:tcPr>
            <w:tcW w:type="dxa" w:w="4680"/>
          </w:tcPr>
          <w:p>
            <w:r/>
            <w:r>
              <w:t xml:space="preserve">Permissions </w:t>
            </w:r>
            <w:r>
              <w:rPr>
                <w:b/>
              </w:rPr>
              <w:t>enforced per module</w:t>
            </w:r>
            <w:r>
              <w:t xml:space="preserve"> on routes + APIs</w:t>
            </w:r>
          </w:p>
        </w:tc>
      </w:tr>
      <w:tr>
        <w:tc>
          <w:tcPr>
            <w:tcW w:type="dxa" w:w="4680"/>
          </w:tcPr>
          <w:p>
            <w:r/>
            <w:r>
              <w:t>Invite + set-password only</w:t>
            </w:r>
          </w:p>
        </w:tc>
        <w:tc>
          <w:tcPr>
            <w:tcW w:type="dxa" w:w="4680"/>
          </w:tcPr>
          <w:p>
            <w:r/>
            <w:r>
              <w:t xml:space="preserve">Full </w:t>
            </w:r>
            <w:r>
              <w:rPr>
                <w:b/>
              </w:rPr>
              <w:t>onboarding</w:t>
            </w:r>
            <w:r>
              <w:t xml:space="preserve"> flow after first login</w:t>
            </w:r>
          </w:p>
        </w:tc>
      </w:tr>
      <w:tr>
        <w:tc>
          <w:tcPr>
            <w:tcW w:type="dxa" w:w="4680"/>
          </w:tcPr>
          <w:p>
            <w:r/>
            <w:r>
              <w:t xml:space="preserve">Module keys like </w:t>
            </w:r>
            <w:r>
              <w:rPr>
                <w:rFonts w:ascii="Consolas" w:hAnsi="Consolas"/>
                <w:color w:val="333333"/>
                <w:sz w:val="18"/>
              </w:rPr>
              <w:t>hc:leave</w:t>
            </w:r>
          </w:p>
        </w:tc>
        <w:tc>
          <w:tcPr>
            <w:tcW w:type="dxa" w:w="4680"/>
          </w:tcPr>
          <w:p>
            <w:r/>
            <w:r>
              <w:t xml:space="preserve">Stable </w:t>
            </w:r>
            <w:r>
              <w:rPr>
                <w:b/>
              </w:rPr>
              <w:t>module IDs</w:t>
            </w:r>
            <w:r>
              <w:t xml:space="preserve"> (</w:t>
            </w:r>
            <w:r>
              <w:rPr>
                <w:rFonts w:ascii="Consolas" w:hAnsi="Consolas"/>
                <w:color w:val="333333"/>
                <w:sz w:val="18"/>
              </w:rPr>
              <w:t>mod:leave</w:t>
            </w:r>
            <w:r>
              <w:t>) used in permissions, nav, and definitions</w:t>
            </w:r>
          </w:p>
        </w:tc>
      </w:tr>
    </w:tbl>
    <w:p/>
    <w:p>
      <w:r>
        <w:rPr>
          <w:b/>
        </w:rPr>
        <w:t>Design rule:</w:t>
      </w:r>
      <w:r>
        <w:t xml:space="preserve"> If the system </w:t>
      </w:r>
      <w:r>
        <w:rPr>
          <w:b/>
        </w:rPr>
        <w:t>tracks</w:t>
      </w:r>
      <w:r>
        <w:t xml:space="preserve"> a value (users, grades, supervisors, active appraisal period), populate from API/session. If it does </w:t>
      </w:r>
      <w:r>
        <w:rPr>
          <w:b/>
        </w:rPr>
        <w:t>not</w:t>
      </w:r>
      <w:r>
        <w:t xml:space="preserve"> track it (leave types, SOP categories), define it in </w:t>
      </w:r>
      <w:r>
        <w:rPr>
          <w:b/>
        </w:rPr>
        <w:t>system design</w:t>
      </w:r>
      <w:r>
        <w:t xml:space="preserve"> until a live policy table exists.</w:t>
      </w:r>
    </w:p>
    <w:p>
      <w:r>
        <w:t>________________________________________________________________________</w:t>
      </w:r>
    </w:p>
    <w:p>
      <w:pPr>
        <w:pStyle w:val="Heading2"/>
      </w:pPr>
      <w:r>
        <w:t>2. Module registry (IDs)</w:t>
      </w:r>
    </w:p>
    <w:p>
      <w:r>
        <w:t xml:space="preserve">These IDs are the </w:t>
      </w:r>
      <w:r>
        <w:rPr>
          <w:b/>
        </w:rPr>
        <w:t>target</w:t>
      </w:r>
      <w:r>
        <w:t xml:space="preserve"> single source for navigation, permissions, and system definitions. Current permission keys are shown for migration mapping.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8E8E8"/>
          </w:tcPr>
          <w:p>
            <w:r/>
            <w:r>
              <w:rPr>
                <w:b/>
              </w:rPr>
              <w:t>Module ID</w:t>
            </w:r>
          </w:p>
        </w:tc>
        <w:tc>
          <w:tcPr>
            <w:tcW w:type="dxa" w:w="1872"/>
            <w:shd w:fill="E8E8E8"/>
          </w:tcPr>
          <w:p>
            <w:r/>
            <w:r>
              <w:rPr>
                <w:b/>
              </w:rPr>
              <w:t>Label</w:t>
            </w:r>
          </w:p>
        </w:tc>
        <w:tc>
          <w:tcPr>
            <w:tcW w:type="dxa" w:w="1872"/>
            <w:shd w:fill="E8E8E8"/>
          </w:tcPr>
          <w:p>
            <w:r/>
            <w:r>
              <w:rPr>
                <w:b/>
              </w:rPr>
              <w:t>Route(s)</w:t>
            </w:r>
          </w:p>
        </w:tc>
        <w:tc>
          <w:tcPr>
            <w:tcW w:type="dxa" w:w="1872"/>
            <w:shd w:fill="E8E8E8"/>
          </w:tcPr>
          <w:p>
            <w:r/>
            <w:r>
              <w:rPr>
                <w:b/>
              </w:rPr>
              <w:t>Permission key today</w:t>
            </w:r>
          </w:p>
        </w:tc>
        <w:tc>
          <w:tcPr>
            <w:tcW w:type="dxa" w:w="1872"/>
            <w:shd w:fill="E8E8E8"/>
          </w:tcPr>
          <w:p>
            <w:r/>
            <w:r>
              <w:rPr>
                <w:b/>
              </w:rPr>
              <w:t>Status</w:t>
            </w:r>
          </w:p>
        </w:tc>
      </w:tr>
      <w:tr>
        <w:tc>
          <w:tcPr>
            <w:tcW w:type="dxa" w:w="1872"/>
          </w:tcPr>
          <w:p>
            <w:r/>
            <w:r>
              <w:rPr>
                <w:rFonts w:ascii="Consolas" w:hAnsi="Consolas"/>
                <w:color w:val="333333"/>
                <w:sz w:val="18"/>
              </w:rPr>
              <w:t>mod:overview</w:t>
            </w:r>
          </w:p>
        </w:tc>
        <w:tc>
          <w:tcPr>
            <w:tcW w:type="dxa" w:w="1872"/>
          </w:tcPr>
          <w:p>
            <w:r/>
            <w:r>
              <w:t>Overview</w:t>
            </w:r>
          </w:p>
        </w:tc>
        <w:tc>
          <w:tcPr>
            <w:tcW w:type="dxa" w:w="1872"/>
          </w:tcPr>
          <w:p>
            <w:r/>
            <w:r>
              <w:rPr>
                <w:rFonts w:ascii="Consolas" w:hAnsi="Consolas"/>
                <w:color w:val="333333"/>
                <w:sz w:val="18"/>
              </w:rPr>
              <w:t>/dashboard</w:t>
            </w:r>
          </w:p>
        </w:tc>
        <w:tc>
          <w:tcPr>
            <w:tcW w:type="dxa" w:w="1872"/>
          </w:tcPr>
          <w:p>
            <w:r/>
            <w:r>
              <w:rPr>
                <w:rFonts w:ascii="Consolas" w:hAnsi="Consolas"/>
                <w:color w:val="333333"/>
                <w:sz w:val="18"/>
              </w:rPr>
              <w:t>dashboard</w:t>
            </w:r>
          </w:p>
        </w:tc>
        <w:tc>
          <w:tcPr>
            <w:tcW w:type="dxa" w:w="1872"/>
          </w:tcPr>
          <w:p>
            <w:r/>
            <w:r>
              <w:t>Implemented</w:t>
            </w:r>
          </w:p>
        </w:tc>
      </w:tr>
      <w:tr>
        <w:tc>
          <w:tcPr>
            <w:tcW w:type="dxa" w:w="1872"/>
          </w:tcPr>
          <w:p>
            <w:r/>
            <w:r>
              <w:rPr>
                <w:rFonts w:ascii="Consolas" w:hAnsi="Consolas"/>
                <w:color w:val="333333"/>
                <w:sz w:val="18"/>
              </w:rPr>
              <w:t>mod:users</w:t>
            </w:r>
          </w:p>
        </w:tc>
        <w:tc>
          <w:tcPr>
            <w:tcW w:type="dxa" w:w="1872"/>
          </w:tcPr>
          <w:p>
            <w:r/>
            <w:r>
              <w:t>User Management</w:t>
            </w:r>
          </w:p>
        </w:tc>
        <w:tc>
          <w:tcPr>
            <w:tcW w:type="dxa" w:w="1872"/>
          </w:tcPr>
          <w:p>
            <w:r/>
            <w:r>
              <w:rPr>
                <w:rFonts w:ascii="Consolas" w:hAnsi="Consolas"/>
                <w:color w:val="333333"/>
                <w:sz w:val="18"/>
              </w:rPr>
              <w:t>/dashboard/access-control</w:t>
            </w:r>
            <w:r>
              <w:t xml:space="preserve">, </w:t>
            </w:r>
            <w:r>
              <w:rPr>
                <w:rFonts w:ascii="Consolas" w:hAnsi="Consolas"/>
                <w:color w:val="333333"/>
                <w:sz w:val="18"/>
              </w:rPr>
              <w:t>/dashboard/access-control/[userId]</w:t>
            </w:r>
          </w:p>
        </w:tc>
        <w:tc>
          <w:tcPr>
            <w:tcW w:type="dxa" w:w="1872"/>
          </w:tcPr>
          <w:p>
            <w:r/>
            <w:r>
              <w:rPr>
                <w:rFonts w:ascii="Consolas" w:hAnsi="Consolas"/>
                <w:color w:val="333333"/>
                <w:sz w:val="18"/>
              </w:rPr>
              <w:t>users</w:t>
            </w:r>
          </w:p>
        </w:tc>
        <w:tc>
          <w:tcPr>
            <w:tcW w:type="dxa" w:w="1872"/>
          </w:tcPr>
          <w:p>
            <w:r/>
            <w:r>
              <w:t>Implemented</w:t>
            </w:r>
          </w:p>
        </w:tc>
      </w:tr>
      <w:tr>
        <w:tc>
          <w:tcPr>
            <w:tcW w:type="dxa" w:w="1872"/>
          </w:tcPr>
          <w:p>
            <w:r/>
            <w:r>
              <w:rPr>
                <w:rFonts w:ascii="Consolas" w:hAnsi="Consolas"/>
                <w:color w:val="333333"/>
                <w:sz w:val="18"/>
              </w:rPr>
              <w:t>mod:notifications</w:t>
            </w:r>
          </w:p>
        </w:tc>
        <w:tc>
          <w:tcPr>
            <w:tcW w:type="dxa" w:w="1872"/>
          </w:tcPr>
          <w:p>
            <w:r/>
            <w:r>
              <w:t>Notifications</w:t>
            </w:r>
          </w:p>
        </w:tc>
        <w:tc>
          <w:tcPr>
            <w:tcW w:type="dxa" w:w="1872"/>
          </w:tcPr>
          <w:p>
            <w:r/>
            <w:r>
              <w:rPr>
                <w:rFonts w:ascii="Consolas" w:hAnsi="Consolas"/>
                <w:color w:val="333333"/>
                <w:sz w:val="18"/>
              </w:rPr>
              <w:t>/dashboard/notifications</w:t>
            </w:r>
          </w:p>
        </w:tc>
        <w:tc>
          <w:tcPr>
            <w:tcW w:type="dxa" w:w="1872"/>
          </w:tcPr>
          <w:p>
            <w:r/>
            <w:r>
              <w:rPr>
                <w:rFonts w:ascii="Consolas" w:hAnsi="Consolas"/>
                <w:color w:val="333333"/>
                <w:sz w:val="18"/>
              </w:rPr>
              <w:t>notifications</w:t>
            </w:r>
          </w:p>
        </w:tc>
        <w:tc>
          <w:tcPr>
            <w:tcW w:type="dxa" w:w="1872"/>
          </w:tcPr>
          <w:p>
            <w:r/>
            <w:r>
              <w:rPr>
                <w:b/>
              </w:rPr>
              <w:t>Stub only</w:t>
            </w:r>
          </w:p>
        </w:tc>
      </w:tr>
      <w:tr>
        <w:tc>
          <w:tcPr>
            <w:tcW w:type="dxa" w:w="1872"/>
          </w:tcPr>
          <w:p>
            <w:r/>
            <w:r>
              <w:rPr>
                <w:rFonts w:ascii="Consolas" w:hAnsi="Consolas"/>
                <w:color w:val="333333"/>
                <w:sz w:val="18"/>
              </w:rPr>
              <w:t>mod:leave</w:t>
            </w:r>
          </w:p>
        </w:tc>
        <w:tc>
          <w:tcPr>
            <w:tcW w:type="dxa" w:w="1872"/>
          </w:tcPr>
          <w:p>
            <w:r/>
            <w:r>
              <w:t>Leave</w:t>
            </w:r>
          </w:p>
        </w:tc>
        <w:tc>
          <w:tcPr>
            <w:tcW w:type="dxa" w:w="1872"/>
          </w:tcPr>
          <w:p>
            <w:r/>
            <w:r>
              <w:rPr>
                <w:rFonts w:ascii="Consolas" w:hAnsi="Consolas"/>
                <w:color w:val="333333"/>
                <w:sz w:val="18"/>
              </w:rPr>
              <w:t>/dashboard/humanCapital/leave</w:t>
            </w:r>
          </w:p>
        </w:tc>
        <w:tc>
          <w:tcPr>
            <w:tcW w:type="dxa" w:w="1872"/>
          </w:tcPr>
          <w:p>
            <w:r/>
            <w:r>
              <w:rPr>
                <w:rFonts w:ascii="Consolas" w:hAnsi="Consolas"/>
                <w:color w:val="333333"/>
                <w:sz w:val="18"/>
              </w:rPr>
              <w:t>hc:leave</w:t>
            </w:r>
          </w:p>
        </w:tc>
        <w:tc>
          <w:tcPr>
            <w:tcW w:type="dxa" w:w="1872"/>
          </w:tcPr>
          <w:p>
            <w:r/>
            <w:r>
              <w:t>Implemented</w:t>
            </w:r>
          </w:p>
        </w:tc>
      </w:tr>
      <w:tr>
        <w:tc>
          <w:tcPr>
            <w:tcW w:type="dxa" w:w="1872"/>
          </w:tcPr>
          <w:p>
            <w:r/>
            <w:r>
              <w:rPr>
                <w:rFonts w:ascii="Consolas" w:hAnsi="Consolas"/>
                <w:color w:val="333333"/>
                <w:sz w:val="18"/>
              </w:rPr>
              <w:t>mod:appraisal</w:t>
            </w:r>
          </w:p>
        </w:tc>
        <w:tc>
          <w:tcPr>
            <w:tcW w:type="dxa" w:w="1872"/>
          </w:tcPr>
          <w:p>
            <w:r/>
            <w:r>
              <w:t>Appraisal</w:t>
            </w:r>
          </w:p>
        </w:tc>
        <w:tc>
          <w:tcPr>
            <w:tcW w:type="dxa" w:w="1872"/>
          </w:tcPr>
          <w:p>
            <w:r/>
            <w:r>
              <w:rPr>
                <w:rFonts w:ascii="Consolas" w:hAnsi="Consolas"/>
                <w:color w:val="333333"/>
                <w:sz w:val="18"/>
              </w:rPr>
              <w:t>/dashboard/humanCapital/appraisal</w:t>
            </w:r>
            <w:r>
              <w:t xml:space="preserve">, </w:t>
            </w:r>
            <w:r>
              <w:rPr>
                <w:rFonts w:ascii="Consolas" w:hAnsi="Consolas"/>
                <w:color w:val="333333"/>
                <w:sz w:val="18"/>
              </w:rPr>
              <w:t>.../appraisalForms</w:t>
            </w:r>
            <w:r>
              <w:t xml:space="preserve">, </w:t>
            </w:r>
            <w:r>
              <w:rPr>
                <w:rFonts w:ascii="Consolas" w:hAnsi="Consolas"/>
                <w:color w:val="333333"/>
                <w:sz w:val="18"/>
              </w:rPr>
              <w:t>.../[id]</w:t>
            </w:r>
          </w:p>
        </w:tc>
        <w:tc>
          <w:tcPr>
            <w:tcW w:type="dxa" w:w="1872"/>
          </w:tcPr>
          <w:p>
            <w:r/>
            <w:r>
              <w:rPr>
                <w:rFonts w:ascii="Consolas" w:hAnsi="Consolas"/>
                <w:color w:val="333333"/>
                <w:sz w:val="18"/>
              </w:rPr>
              <w:t>hc:appraisal</w:t>
            </w:r>
          </w:p>
        </w:tc>
        <w:tc>
          <w:tcPr>
            <w:tcW w:type="dxa" w:w="1872"/>
          </w:tcPr>
          <w:p>
            <w:r/>
            <w:r>
              <w:t>Mostly complete</w:t>
            </w:r>
          </w:p>
        </w:tc>
      </w:tr>
      <w:tr>
        <w:tc>
          <w:tcPr>
            <w:tcW w:type="dxa" w:w="1872"/>
          </w:tcPr>
          <w:p>
            <w:r/>
            <w:r>
              <w:rPr>
                <w:rFonts w:ascii="Consolas" w:hAnsi="Consolas"/>
                <w:color w:val="333333"/>
                <w:sz w:val="18"/>
              </w:rPr>
              <w:t>mod:justifications</w:t>
            </w:r>
          </w:p>
        </w:tc>
        <w:tc>
          <w:tcPr>
            <w:tcW w:type="dxa" w:w="1872"/>
          </w:tcPr>
          <w:p>
            <w:r/>
            <w:r>
              <w:t>Justifications</w:t>
            </w:r>
          </w:p>
        </w:tc>
        <w:tc>
          <w:tcPr>
            <w:tcW w:type="dxa" w:w="1872"/>
          </w:tcPr>
          <w:p>
            <w:r/>
            <w:r>
              <w:rPr>
                <w:rFonts w:ascii="Consolas" w:hAnsi="Consolas"/>
                <w:color w:val="333333"/>
                <w:sz w:val="18"/>
              </w:rPr>
              <w:t>.../appraisal/justifications</w:t>
            </w:r>
          </w:p>
        </w:tc>
        <w:tc>
          <w:tcPr>
            <w:tcW w:type="dxa" w:w="1872"/>
          </w:tcPr>
          <w:p>
            <w:r/>
            <w:r>
              <w:rPr>
                <w:rFonts w:ascii="Consolas" w:hAnsi="Consolas"/>
                <w:color w:val="333333"/>
                <w:sz w:val="18"/>
              </w:rPr>
              <w:t>hc:justifications</w:t>
            </w:r>
          </w:p>
        </w:tc>
        <w:tc>
          <w:tcPr>
            <w:tcW w:type="dxa" w:w="1872"/>
          </w:tcPr>
          <w:p>
            <w:r/>
            <w:r>
              <w:t>Implemented</w:t>
            </w:r>
          </w:p>
        </w:tc>
      </w:tr>
      <w:tr>
        <w:tc>
          <w:tcPr>
            <w:tcW w:type="dxa" w:w="1872"/>
          </w:tcPr>
          <w:p>
            <w:r/>
            <w:r>
              <w:rPr>
                <w:rFonts w:ascii="Consolas" w:hAnsi="Consolas"/>
                <w:color w:val="333333"/>
                <w:sz w:val="18"/>
              </w:rPr>
              <w:t>mod:skillLog</w:t>
            </w:r>
          </w:p>
        </w:tc>
        <w:tc>
          <w:tcPr>
            <w:tcW w:type="dxa" w:w="1872"/>
          </w:tcPr>
          <w:p>
            <w:r/>
            <w:r>
              <w:t>Skill Logs</w:t>
            </w:r>
          </w:p>
        </w:tc>
        <w:tc>
          <w:tcPr>
            <w:tcW w:type="dxa" w:w="1872"/>
          </w:tcPr>
          <w:p>
            <w:r/>
            <w:r>
              <w:rPr>
                <w:rFonts w:ascii="Consolas" w:hAnsi="Consolas"/>
                <w:color w:val="333333"/>
                <w:sz w:val="18"/>
              </w:rPr>
              <w:t>/dashboard/humanCapital/skillLog</w:t>
            </w:r>
          </w:p>
        </w:tc>
        <w:tc>
          <w:tcPr>
            <w:tcW w:type="dxa" w:w="1872"/>
          </w:tcPr>
          <w:p>
            <w:r/>
            <w:r>
              <w:rPr>
                <w:rFonts w:ascii="Consolas" w:hAnsi="Consolas"/>
                <w:color w:val="333333"/>
                <w:sz w:val="18"/>
              </w:rPr>
              <w:t>hc:skillLog</w:t>
            </w:r>
          </w:p>
        </w:tc>
        <w:tc>
          <w:tcPr>
            <w:tcW w:type="dxa" w:w="1872"/>
          </w:tcPr>
          <w:p>
            <w:r/>
            <w:r>
              <w:t>Implemented</w:t>
            </w:r>
          </w:p>
        </w:tc>
      </w:tr>
      <w:tr>
        <w:tc>
          <w:tcPr>
            <w:tcW w:type="dxa" w:w="1872"/>
          </w:tcPr>
          <w:p>
            <w:r/>
            <w:r>
              <w:rPr>
                <w:rFonts w:ascii="Consolas" w:hAnsi="Consolas"/>
                <w:color w:val="333333"/>
                <w:sz w:val="18"/>
              </w:rPr>
              <w:t>mod:promotion</w:t>
            </w:r>
          </w:p>
        </w:tc>
        <w:tc>
          <w:tcPr>
            <w:tcW w:type="dxa" w:w="1872"/>
          </w:tcPr>
          <w:p>
            <w:r/>
            <w:r>
              <w:t>Promotion</w:t>
            </w:r>
          </w:p>
        </w:tc>
        <w:tc>
          <w:tcPr>
            <w:tcW w:type="dxa" w:w="1872"/>
          </w:tcPr>
          <w:p>
            <w:r/>
            <w:r>
              <w:rPr>
                <w:rFonts w:ascii="Consolas" w:hAnsi="Consolas"/>
                <w:color w:val="333333"/>
                <w:sz w:val="18"/>
              </w:rPr>
              <w:t>/dashboard/humanCapital/promotion</w:t>
            </w:r>
          </w:p>
        </w:tc>
        <w:tc>
          <w:tcPr>
            <w:tcW w:type="dxa" w:w="1872"/>
          </w:tcPr>
          <w:p>
            <w:r/>
            <w:r>
              <w:rPr>
                <w:rFonts w:ascii="Consolas" w:hAnsi="Consolas"/>
                <w:color w:val="333333"/>
                <w:sz w:val="18"/>
              </w:rPr>
              <w:t>hc:promotion</w:t>
            </w:r>
          </w:p>
        </w:tc>
        <w:tc>
          <w:tcPr>
            <w:tcW w:type="dxa" w:w="1872"/>
          </w:tcPr>
          <w:p>
            <w:r/>
            <w:r>
              <w:t>Implemented</w:t>
            </w:r>
          </w:p>
        </w:tc>
      </w:tr>
      <w:tr>
        <w:tc>
          <w:tcPr>
            <w:tcW w:type="dxa" w:w="1872"/>
          </w:tcPr>
          <w:p>
            <w:r/>
            <w:r>
              <w:rPr>
                <w:rFonts w:ascii="Consolas" w:hAnsi="Consolas"/>
                <w:color w:val="333333"/>
                <w:sz w:val="18"/>
              </w:rPr>
              <w:t>mod:recruitment</w:t>
            </w:r>
          </w:p>
        </w:tc>
        <w:tc>
          <w:tcPr>
            <w:tcW w:type="dxa" w:w="1872"/>
          </w:tcPr>
          <w:p>
            <w:r/>
            <w:r>
              <w:t>Recruitment</w:t>
            </w:r>
          </w:p>
        </w:tc>
        <w:tc>
          <w:tcPr>
            <w:tcW w:type="dxa" w:w="1872"/>
          </w:tcPr>
          <w:p>
            <w:r/>
            <w:r>
              <w:rPr>
                <w:rFonts w:ascii="Consolas" w:hAnsi="Consolas"/>
                <w:color w:val="333333"/>
                <w:sz w:val="18"/>
              </w:rPr>
              <w:t>/dashboard/humanCapital/recruitment</w:t>
            </w:r>
          </w:p>
        </w:tc>
        <w:tc>
          <w:tcPr>
            <w:tcW w:type="dxa" w:w="1872"/>
          </w:tcPr>
          <w:p>
            <w:r/>
            <w:r>
              <w:rPr>
                <w:rFonts w:ascii="Consolas" w:hAnsi="Consolas"/>
                <w:color w:val="333333"/>
                <w:sz w:val="18"/>
              </w:rPr>
              <w:t>hc:recruitment</w:t>
            </w:r>
          </w:p>
        </w:tc>
        <w:tc>
          <w:tcPr>
            <w:tcW w:type="dxa" w:w="1872"/>
          </w:tcPr>
          <w:p>
            <w:r/>
            <w:r>
              <w:t>Implemented</w:t>
            </w:r>
          </w:p>
        </w:tc>
      </w:tr>
      <w:tr>
        <w:tc>
          <w:tcPr>
            <w:tcW w:type="dxa" w:w="1872"/>
          </w:tcPr>
          <w:p>
            <w:r/>
            <w:r>
              <w:rPr>
                <w:rFonts w:ascii="Consolas" w:hAnsi="Consolas"/>
                <w:color w:val="333333"/>
                <w:sz w:val="18"/>
              </w:rPr>
              <w:t>mod:sop:view</w:t>
            </w:r>
          </w:p>
        </w:tc>
        <w:tc>
          <w:tcPr>
            <w:tcW w:type="dxa" w:w="1872"/>
          </w:tcPr>
          <w:p>
            <w:r/>
            <w:r>
              <w:t>SOP (view)</w:t>
            </w:r>
          </w:p>
        </w:tc>
        <w:tc>
          <w:tcPr>
            <w:tcW w:type="dxa" w:w="1872"/>
          </w:tcPr>
          <w:p>
            <w:r/>
            <w:r>
              <w:rPr>
                <w:rFonts w:ascii="Consolas" w:hAnsi="Consolas"/>
                <w:color w:val="333333"/>
                <w:sz w:val="18"/>
              </w:rPr>
              <w:t>/dashboard/sop</w:t>
            </w:r>
          </w:p>
        </w:tc>
        <w:tc>
          <w:tcPr>
            <w:tcW w:type="dxa" w:w="1872"/>
          </w:tcPr>
          <w:p>
            <w:r/>
            <w:r>
              <w:rPr>
                <w:rFonts w:ascii="Consolas" w:hAnsi="Consolas"/>
                <w:color w:val="333333"/>
                <w:sz w:val="18"/>
              </w:rPr>
              <w:t>sop:view</w:t>
            </w:r>
          </w:p>
        </w:tc>
        <w:tc>
          <w:tcPr>
            <w:tcW w:type="dxa" w:w="1872"/>
          </w:tcPr>
          <w:p>
            <w:r/>
            <w:r>
              <w:t>Implemented</w:t>
            </w:r>
          </w:p>
        </w:tc>
      </w:tr>
      <w:tr>
        <w:tc>
          <w:tcPr>
            <w:tcW w:type="dxa" w:w="1872"/>
          </w:tcPr>
          <w:p>
            <w:r/>
            <w:r>
              <w:rPr>
                <w:rFonts w:ascii="Consolas" w:hAnsi="Consolas"/>
                <w:color w:val="333333"/>
                <w:sz w:val="18"/>
              </w:rPr>
              <w:t>mod:sop:manage</w:t>
            </w:r>
          </w:p>
        </w:tc>
        <w:tc>
          <w:tcPr>
            <w:tcW w:type="dxa" w:w="1872"/>
          </w:tcPr>
          <w:p>
            <w:r/>
            <w:r>
              <w:t>SOP Management</w:t>
            </w:r>
          </w:p>
        </w:tc>
        <w:tc>
          <w:tcPr>
            <w:tcW w:type="dxa" w:w="1872"/>
          </w:tcPr>
          <w:p>
            <w:r/>
            <w:r>
              <w:rPr>
                <w:rFonts w:ascii="Consolas" w:hAnsi="Consolas"/>
                <w:color w:val="333333"/>
                <w:sz w:val="18"/>
              </w:rPr>
              <w:t>/dashboard/addSop</w:t>
            </w:r>
          </w:p>
        </w:tc>
        <w:tc>
          <w:tcPr>
            <w:tcW w:type="dxa" w:w="1872"/>
          </w:tcPr>
          <w:p>
            <w:r/>
            <w:r>
              <w:rPr>
                <w:rFonts w:ascii="Consolas" w:hAnsi="Consolas"/>
                <w:color w:val="333333"/>
                <w:sz w:val="18"/>
              </w:rPr>
              <w:t>sop:add</w:t>
            </w:r>
          </w:p>
        </w:tc>
        <w:tc>
          <w:tcPr>
            <w:tcW w:type="dxa" w:w="1872"/>
          </w:tcPr>
          <w:p>
            <w:r/>
            <w:r>
              <w:t>Implemented</w:t>
            </w:r>
          </w:p>
        </w:tc>
      </w:tr>
      <w:tr>
        <w:tc>
          <w:tcPr>
            <w:tcW w:type="dxa" w:w="1872"/>
          </w:tcPr>
          <w:p>
            <w:r/>
            <w:r>
              <w:rPr>
                <w:rFonts w:ascii="Consolas" w:hAnsi="Consolas"/>
                <w:color w:val="333333"/>
                <w:sz w:val="18"/>
              </w:rPr>
              <w:t>mod:policies</w:t>
            </w:r>
          </w:p>
        </w:tc>
        <w:tc>
          <w:tcPr>
            <w:tcW w:type="dxa" w:w="1872"/>
          </w:tcPr>
          <w:p>
            <w:r/>
            <w:r>
              <w:t>Policies &amp; Ops</w:t>
            </w:r>
          </w:p>
        </w:tc>
        <w:tc>
          <w:tcPr>
            <w:tcW w:type="dxa" w:w="1872"/>
          </w:tcPr>
          <w:p>
            <w:r/>
            <w:r>
              <w:rPr>
                <w:rFonts w:ascii="Consolas" w:hAnsi="Consolas"/>
                <w:color w:val="333333"/>
                <w:sz w:val="18"/>
              </w:rPr>
              <w:t>/dashboard/policies</w:t>
            </w:r>
          </w:p>
        </w:tc>
        <w:tc>
          <w:tcPr>
            <w:tcW w:type="dxa" w:w="1872"/>
          </w:tcPr>
          <w:p>
            <w:r/>
            <w:r>
              <w:rPr>
                <w:rFonts w:ascii="Consolas" w:hAnsi="Consolas"/>
                <w:color w:val="333333"/>
                <w:sz w:val="18"/>
              </w:rPr>
              <w:t>policies</w:t>
            </w:r>
          </w:p>
        </w:tc>
        <w:tc>
          <w:tcPr>
            <w:tcW w:type="dxa" w:w="1872"/>
          </w:tcPr>
          <w:p>
            <w:r/>
            <w:r>
              <w:t>Implemented</w:t>
            </w:r>
          </w:p>
        </w:tc>
      </w:tr>
      <w:tr>
        <w:tc>
          <w:tcPr>
            <w:tcW w:type="dxa" w:w="1872"/>
          </w:tcPr>
          <w:p>
            <w:r/>
            <w:r>
              <w:rPr>
                <w:rFonts w:ascii="Consolas" w:hAnsi="Consolas"/>
                <w:color w:val="333333"/>
                <w:sz w:val="18"/>
              </w:rPr>
              <w:t>mod:tm:tasks</w:t>
            </w:r>
          </w:p>
        </w:tc>
        <w:tc>
          <w:tcPr>
            <w:tcW w:type="dxa" w:w="1872"/>
          </w:tcPr>
          <w:p>
            <w:r/>
            <w:r>
              <w:t>Tasks</w:t>
            </w:r>
          </w:p>
        </w:tc>
        <w:tc>
          <w:tcPr>
            <w:tcW w:type="dxa" w:w="1872"/>
          </w:tcPr>
          <w:p>
            <w:r/>
            <w:r>
              <w:rPr>
                <w:rFonts w:ascii="Consolas" w:hAnsi="Consolas"/>
                <w:color w:val="333333"/>
                <w:sz w:val="18"/>
              </w:rPr>
              <w:t>/dashboard/taskManager/tasks</w:t>
            </w:r>
          </w:p>
        </w:tc>
        <w:tc>
          <w:tcPr>
            <w:tcW w:type="dxa" w:w="1872"/>
          </w:tcPr>
          <w:p>
            <w:r/>
            <w:r>
              <w:rPr>
                <w:rFonts w:ascii="Consolas" w:hAnsi="Consolas"/>
                <w:color w:val="333333"/>
                <w:sz w:val="18"/>
              </w:rPr>
              <w:t>tm:tasks</w:t>
            </w:r>
          </w:p>
        </w:tc>
        <w:tc>
          <w:tcPr>
            <w:tcW w:type="dxa" w:w="1872"/>
          </w:tcPr>
          <w:p>
            <w:r/>
            <w:r>
              <w:t>Implemented</w:t>
            </w:r>
          </w:p>
        </w:tc>
      </w:tr>
      <w:tr>
        <w:tc>
          <w:tcPr>
            <w:tcW w:type="dxa" w:w="1872"/>
          </w:tcPr>
          <w:p>
            <w:r/>
            <w:r>
              <w:rPr>
                <w:rFonts w:ascii="Consolas" w:hAnsi="Consolas"/>
                <w:color w:val="333333"/>
                <w:sz w:val="18"/>
              </w:rPr>
              <w:t>mod:tm:calendar</w:t>
            </w:r>
          </w:p>
        </w:tc>
        <w:tc>
          <w:tcPr>
            <w:tcW w:type="dxa" w:w="1872"/>
          </w:tcPr>
          <w:p>
            <w:r/>
            <w:r>
              <w:t>Calendar / Schedule</w:t>
            </w:r>
          </w:p>
        </w:tc>
        <w:tc>
          <w:tcPr>
            <w:tcW w:type="dxa" w:w="1872"/>
          </w:tcPr>
          <w:p>
            <w:r/>
            <w:r>
              <w:rPr>
                <w:rFonts w:ascii="Consolas" w:hAnsi="Consolas"/>
                <w:color w:val="333333"/>
                <w:sz w:val="18"/>
              </w:rPr>
              <w:t>/dashboard/taskManager/calendar</w:t>
            </w:r>
          </w:p>
        </w:tc>
        <w:tc>
          <w:tcPr>
            <w:tcW w:type="dxa" w:w="1872"/>
          </w:tcPr>
          <w:p>
            <w:r/>
            <w:r>
              <w:rPr>
                <w:rFonts w:ascii="Consolas" w:hAnsi="Consolas"/>
                <w:color w:val="333333"/>
                <w:sz w:val="18"/>
              </w:rPr>
              <w:t>tm:calendar</w:t>
            </w:r>
          </w:p>
        </w:tc>
        <w:tc>
          <w:tcPr>
            <w:tcW w:type="dxa" w:w="1872"/>
          </w:tcPr>
          <w:p>
            <w:r/>
            <w:r>
              <w:t>Implemented</w:t>
            </w:r>
          </w:p>
        </w:tc>
      </w:tr>
      <w:tr>
        <w:tc>
          <w:tcPr>
            <w:tcW w:type="dxa" w:w="1872"/>
          </w:tcPr>
          <w:p>
            <w:r/>
            <w:r>
              <w:rPr>
                <w:rFonts w:ascii="Consolas" w:hAnsi="Consolas"/>
                <w:color w:val="333333"/>
                <w:sz w:val="18"/>
              </w:rPr>
              <w:t>mod:settings</w:t>
            </w:r>
          </w:p>
        </w:tc>
        <w:tc>
          <w:tcPr>
            <w:tcW w:type="dxa" w:w="1872"/>
          </w:tcPr>
          <w:p>
            <w:r/>
            <w:r>
              <w:t>Settings</w:t>
            </w:r>
          </w:p>
        </w:tc>
        <w:tc>
          <w:tcPr>
            <w:tcW w:type="dxa" w:w="1872"/>
          </w:tcPr>
          <w:p>
            <w:r/>
            <w:r>
              <w:rPr>
                <w:rFonts w:ascii="Consolas" w:hAnsi="Consolas"/>
                <w:color w:val="333333"/>
                <w:sz w:val="18"/>
              </w:rPr>
              <w:t>/dashboard/settings</w:t>
            </w:r>
          </w:p>
        </w:tc>
        <w:tc>
          <w:tcPr>
            <w:tcW w:type="dxa" w:w="1872"/>
          </w:tcPr>
          <w:p>
            <w:r/>
            <w:r>
              <w:t>(none — any logged-in user)</w:t>
            </w:r>
          </w:p>
        </w:tc>
        <w:tc>
          <w:tcPr>
            <w:tcW w:type="dxa" w:w="1872"/>
          </w:tcPr>
          <w:p>
            <w:r/>
            <w:r>
              <w:t>Implemented</w:t>
            </w:r>
          </w:p>
        </w:tc>
      </w:tr>
      <w:tr>
        <w:tc>
          <w:tcPr>
            <w:tcW w:type="dxa" w:w="1872"/>
          </w:tcPr>
          <w:p>
            <w:r/>
            <w:r>
              <w:rPr>
                <w:rFonts w:ascii="Consolas" w:hAnsi="Consolas"/>
                <w:color w:val="333333"/>
                <w:sz w:val="18"/>
              </w:rPr>
              <w:t>mod:onboarding</w:t>
            </w:r>
          </w:p>
        </w:tc>
        <w:tc>
          <w:tcPr>
            <w:tcW w:type="dxa" w:w="1872"/>
          </w:tcPr>
          <w:p>
            <w:r/>
            <w:r>
              <w:t>Onboarding</w:t>
            </w:r>
          </w:p>
        </w:tc>
        <w:tc>
          <w:tcPr>
            <w:tcW w:type="dxa" w:w="1872"/>
          </w:tcPr>
          <w:p>
            <w:r/>
            <w:r>
              <w:t>(not built)</w:t>
            </w:r>
          </w:p>
        </w:tc>
        <w:tc>
          <w:tcPr>
            <w:tcW w:type="dxa" w:w="1872"/>
          </w:tcPr>
          <w:p>
            <w:r/>
            <w:r>
              <w:t>(new)</w:t>
            </w:r>
          </w:p>
        </w:tc>
        <w:tc>
          <w:tcPr>
            <w:tcW w:type="dxa" w:w="1872"/>
          </w:tcPr>
          <w:p>
            <w:r/>
            <w:r>
              <w:rPr>
                <w:b/>
              </w:rPr>
              <w:t>Not built</w:t>
            </w:r>
          </w:p>
        </w:tc>
      </w:tr>
      <w:tr>
        <w:tc>
          <w:tcPr>
            <w:tcW w:type="dxa" w:w="1872"/>
          </w:tcPr>
          <w:p>
            <w:r/>
            <w:r>
              <w:rPr>
                <w:rFonts w:ascii="Consolas" w:hAnsi="Consolas"/>
                <w:color w:val="333333"/>
                <w:sz w:val="18"/>
              </w:rPr>
              <w:t>mod:auth</w:t>
            </w:r>
          </w:p>
        </w:tc>
        <w:tc>
          <w:tcPr>
            <w:tcW w:type="dxa" w:w="1872"/>
          </w:tcPr>
          <w:p>
            <w:r/>
            <w:r>
              <w:t>Auth (system)</w:t>
            </w:r>
          </w:p>
        </w:tc>
        <w:tc>
          <w:tcPr>
            <w:tcW w:type="dxa" w:w="1872"/>
          </w:tcPr>
          <w:p>
            <w:r/>
            <w:r>
              <w:rPr>
                <w:rFonts w:ascii="Consolas" w:hAnsi="Consolas"/>
                <w:color w:val="333333"/>
                <w:sz w:val="18"/>
              </w:rPr>
              <w:t>/login</w:t>
            </w:r>
            <w:r>
              <w:t xml:space="preserve">, </w:t>
            </w:r>
            <w:r>
              <w:rPr>
                <w:rFonts w:ascii="Consolas" w:hAnsi="Consolas"/>
                <w:color w:val="333333"/>
                <w:sz w:val="18"/>
              </w:rPr>
              <w:t>/forgot-password</w:t>
            </w:r>
            <w:r>
              <w:t xml:space="preserve">, </w:t>
            </w:r>
            <w:r>
              <w:rPr>
                <w:rFonts w:ascii="Consolas" w:hAnsi="Consolas"/>
                <w:color w:val="333333"/>
                <w:sz w:val="18"/>
              </w:rPr>
              <w:t>/set-password</w:t>
            </w:r>
            <w:r>
              <w:t xml:space="preserve">, </w:t>
            </w:r>
            <w:r>
              <w:rPr>
                <w:rFonts w:ascii="Consolas" w:hAnsi="Consolas"/>
                <w:color w:val="333333"/>
                <w:sz w:val="18"/>
              </w:rPr>
              <w:t>/invite-expired</w:t>
            </w:r>
          </w:p>
        </w:tc>
        <w:tc>
          <w:tcPr>
            <w:tcW w:type="dxa" w:w="1872"/>
          </w:tcPr>
          <w:p>
            <w:r/>
            <w:r>
              <w:t>N/A</w:t>
            </w:r>
          </w:p>
        </w:tc>
        <w:tc>
          <w:tcPr>
            <w:tcW w:type="dxa" w:w="1872"/>
          </w:tcPr>
          <w:p>
            <w:r/>
            <w:r>
              <w:t>Implemented</w:t>
            </w:r>
          </w:p>
        </w:tc>
      </w:tr>
    </w:tbl>
    <w:p/>
    <w:p>
      <w:r>
        <w:rPr>
          <w:b/>
        </w:rPr>
        <w:t>Legacy / missing routes:</w:t>
      </w:r>
    </w:p>
    <w:p>
      <w:pPr>
        <w:pStyle w:val="ListBullet"/>
      </w:pPr>
      <w:r>
        <w:rPr>
          <w:rFonts w:ascii="Consolas" w:hAnsi="Consolas"/>
          <w:color w:val="333333"/>
          <w:sz w:val="18"/>
        </w:rPr>
        <w:t>/dashboard/users</w:t>
      </w:r>
      <w:r>
        <w:t xml:space="preserve"> — redirects to access control</w:t>
      </w:r>
    </w:p>
    <w:p>
      <w:pPr>
        <w:pStyle w:val="ListBullet"/>
      </w:pPr>
      <w:r>
        <w:rPr>
          <w:rFonts w:ascii="Consolas" w:hAnsi="Consolas"/>
          <w:color w:val="333333"/>
          <w:sz w:val="18"/>
        </w:rPr>
        <w:t>/dashboard/humanCapital/schedule</w:t>
      </w:r>
      <w:r>
        <w:t xml:space="preserve"> — redirects to calendar</w:t>
      </w:r>
    </w:p>
    <w:p>
      <w:pPr>
        <w:pStyle w:val="ListBullet"/>
      </w:pPr>
      <w:r>
        <w:rPr>
          <w:rFonts w:ascii="Consolas" w:hAnsi="Consolas"/>
          <w:color w:val="333333"/>
          <w:sz w:val="18"/>
        </w:rPr>
        <w:t>/dashboard/lms</w:t>
      </w:r>
      <w:r>
        <w:t xml:space="preserve"> — linked from overview but </w:t>
      </w:r>
      <w:r>
        <w:rPr>
          <w:b/>
        </w:rPr>
        <w:t>page missing</w:t>
      </w:r>
    </w:p>
    <w:p>
      <w:r>
        <w:rPr>
          <w:b/>
        </w:rPr>
        <w:t>Source files:</w:t>
      </w:r>
    </w:p>
    <w:p>
      <w:pPr>
        <w:pStyle w:val="ListBullet"/>
      </w:pPr>
      <w:r>
        <w:t xml:space="preserve">Permission keys: </w:t>
      </w:r>
      <w:r>
        <w:rPr>
          <w:rFonts w:ascii="Consolas" w:hAnsi="Consolas"/>
          <w:color w:val="333333"/>
          <w:sz w:val="18"/>
        </w:rPr>
        <w:t>src/lib/pagePermissions.ts</w:t>
      </w:r>
    </w:p>
    <w:p>
      <w:pPr>
        <w:pStyle w:val="ListBullet"/>
      </w:pPr>
      <w:r>
        <w:t xml:space="preserve">Sidebar / nav: </w:t>
      </w:r>
      <w:r>
        <w:rPr>
          <w:rFonts w:ascii="Consolas" w:hAnsi="Consolas"/>
          <w:color w:val="333333"/>
          <w:sz w:val="18"/>
        </w:rPr>
        <w:t>src/components/Sidebar.tsx</w:t>
      </w:r>
      <w:r>
        <w:t xml:space="preserve">, </w:t>
      </w:r>
      <w:r>
        <w:rPr>
          <w:rFonts w:ascii="Consolas" w:hAnsi="Consolas"/>
          <w:color w:val="333333"/>
          <w:sz w:val="18"/>
        </w:rPr>
        <w:t>src/components/ProductTiles.tsx</w:t>
      </w:r>
    </w:p>
    <w:p>
      <w:r>
        <w:t>________________________________________________________________________</w:t>
      </w:r>
    </w:p>
    <w:p>
      <w:pPr>
        <w:pStyle w:val="Heading2"/>
      </w:pPr>
      <w:r>
        <w:t>3. New permission model</w:t>
      </w:r>
    </w:p>
    <w:p>
      <w:pPr>
        <w:pStyle w:val="Heading3"/>
      </w:pPr>
      <w:r>
        <w:t>3.1 Actions (independent — checkboxes, not radio)</w:t>
      </w:r>
    </w:p>
    <w:p>
      <w:r>
        <w:t xml:space="preserve">Each module row in Manage User should expose up to five </w:t>
      </w:r>
      <w:r>
        <w:rPr>
          <w:b/>
        </w:rPr>
        <w:t>independent</w:t>
      </w:r>
      <w:r>
        <w:t xml:space="preserve"> toggles. Having one action must </w:t>
      </w:r>
      <w:r>
        <w:rPr>
          <w:b/>
        </w:rPr>
        <w:t>not</w:t>
      </w:r>
      <w:r>
        <w:t xml:space="preserve"> grant another.</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Action</w:t>
            </w:r>
          </w:p>
        </w:tc>
        <w:tc>
          <w:tcPr>
            <w:tcW w:type="dxa" w:w="3120"/>
            <w:shd w:fill="E8E8E8"/>
          </w:tcPr>
          <w:p>
            <w:r/>
            <w:r>
              <w:rPr>
                <w:b/>
              </w:rPr>
              <w:t>Meaning</w:t>
            </w:r>
          </w:p>
        </w:tc>
        <w:tc>
          <w:tcPr>
            <w:tcW w:type="dxa" w:w="3120"/>
            <w:shd w:fill="E8E8E8"/>
          </w:tcPr>
          <w:p>
            <w:r/>
            <w:r>
              <w:rPr>
                <w:b/>
              </w:rPr>
              <w:t>Must NOT imply</w:t>
            </w:r>
          </w:p>
        </w:tc>
      </w:tr>
      <w:tr>
        <w:tc>
          <w:tcPr>
            <w:tcW w:type="dxa" w:w="3120"/>
          </w:tcPr>
          <w:p>
            <w:r/>
            <w:r>
              <w:rPr>
                <w:b/>
              </w:rPr>
              <w:t>View</w:t>
            </w:r>
          </w:p>
        </w:tc>
        <w:tc>
          <w:tcPr>
            <w:tcW w:type="dxa" w:w="3120"/>
          </w:tcPr>
          <w:p>
            <w:r/>
            <w:r>
              <w:t>Open module, read lists and detail</w:t>
            </w:r>
          </w:p>
        </w:tc>
        <w:tc>
          <w:tcPr>
            <w:tcW w:type="dxa" w:w="3120"/>
          </w:tcPr>
          <w:p>
            <w:r/>
            <w:r>
              <w:t>Add, Edit, Approve, Review</w:t>
            </w:r>
          </w:p>
        </w:tc>
      </w:tr>
      <w:tr>
        <w:tc>
          <w:tcPr>
            <w:tcW w:type="dxa" w:w="3120"/>
          </w:tcPr>
          <w:p>
            <w:r/>
            <w:r>
              <w:rPr>
                <w:b/>
              </w:rPr>
              <w:t>Add</w:t>
            </w:r>
          </w:p>
        </w:tc>
        <w:tc>
          <w:tcPr>
            <w:tcW w:type="dxa" w:w="3120"/>
          </w:tcPr>
          <w:p>
            <w:r/>
            <w:r>
              <w:t>Create new records only</w:t>
            </w:r>
          </w:p>
        </w:tc>
        <w:tc>
          <w:tcPr>
            <w:tcW w:type="dxa" w:w="3120"/>
          </w:tcPr>
          <w:p>
            <w:r/>
            <w:r>
              <w:t>View, Edit, Approve, Review</w:t>
            </w:r>
          </w:p>
        </w:tc>
      </w:tr>
      <w:tr>
        <w:tc>
          <w:tcPr>
            <w:tcW w:type="dxa" w:w="3120"/>
          </w:tcPr>
          <w:p>
            <w:r/>
            <w:r>
              <w:rPr>
                <w:b/>
              </w:rPr>
              <w:t>Edit</w:t>
            </w:r>
          </w:p>
        </w:tc>
        <w:tc>
          <w:tcPr>
            <w:tcW w:type="dxa" w:w="3120"/>
          </w:tcPr>
          <w:p>
            <w:r/>
            <w:r>
              <w:t>Update, delete, archive, disable, upload new version</w:t>
            </w:r>
          </w:p>
        </w:tc>
        <w:tc>
          <w:tcPr>
            <w:tcW w:type="dxa" w:w="3120"/>
          </w:tcPr>
          <w:p>
            <w:r/>
            <w:r>
              <w:t>View, Add, Approve, Review</w:t>
            </w:r>
          </w:p>
        </w:tc>
      </w:tr>
      <w:tr>
        <w:tc>
          <w:tcPr>
            <w:tcW w:type="dxa" w:w="3120"/>
          </w:tcPr>
          <w:p>
            <w:r/>
            <w:r>
              <w:rPr>
                <w:b/>
              </w:rPr>
              <w:t>Approve</w:t>
            </w:r>
          </w:p>
        </w:tc>
        <w:tc>
          <w:tcPr>
            <w:tcW w:type="dxa" w:w="3120"/>
          </w:tcPr>
          <w:p>
            <w:r/>
            <w:r>
              <w:t>Final decision on workflows (leave approve/reject, justification decision, hire/reject)</w:t>
            </w:r>
          </w:p>
        </w:tc>
        <w:tc>
          <w:tcPr>
            <w:tcW w:type="dxa" w:w="3120"/>
          </w:tcPr>
          <w:p>
            <w:r/>
            <w:r>
              <w:t>View, Add, Edit, Review</w:t>
            </w:r>
          </w:p>
        </w:tc>
      </w:tr>
      <w:tr>
        <w:tc>
          <w:tcPr>
            <w:tcW w:type="dxa" w:w="3120"/>
          </w:tcPr>
          <w:p>
            <w:r/>
            <w:r>
              <w:rPr>
                <w:b/>
              </w:rPr>
              <w:t>Review</w:t>
            </w:r>
          </w:p>
        </w:tc>
        <w:tc>
          <w:tcPr>
            <w:tcW w:type="dxa" w:w="3120"/>
          </w:tcPr>
          <w:p>
            <w:r/>
            <w:r>
              <w:t xml:space="preserve">Comment, assess, fill supervisor sections, panel scoring — </w:t>
            </w:r>
            <w:r>
              <w:rPr>
                <w:b/>
              </w:rPr>
              <w:t>not</w:t>
            </w:r>
            <w:r>
              <w:t xml:space="preserve"> final approval</w:t>
            </w:r>
          </w:p>
        </w:tc>
        <w:tc>
          <w:tcPr>
            <w:tcW w:type="dxa" w:w="3120"/>
          </w:tcPr>
          <w:p>
            <w:r/>
            <w:r>
              <w:t>View, Add, Edit, Approve</w:t>
            </w:r>
          </w:p>
        </w:tc>
      </w:tr>
    </w:tbl>
    <w:p/>
    <w:p>
      <w:r>
        <w:rPr>
          <w:b/>
        </w:rPr>
        <w:t>Remove today's behavior:</w:t>
      </w:r>
      <w:r>
        <w:t xml:space="preserve"> </w:t>
      </w:r>
      <w:r>
        <w:rPr>
          <w:rFonts w:ascii="Consolas" w:hAnsi="Consolas"/>
          <w:color w:val="333333"/>
          <w:sz w:val="18"/>
        </w:rPr>
        <w:t>PermissionMatrix.tsx</w:t>
      </w:r>
      <w:r>
        <w:t xml:space="preserve"> uses </w:t>
      </w:r>
      <w:r>
        <w:rPr>
          <w:b/>
        </w:rPr>
        <w:t>radio</w:t>
      </w:r>
      <w:r>
        <w:t xml:space="preserve"> with implied hierarchy (Edit ⊃ Add ⊃ View). Tooltips say "Everything in View, plus…" — this must be removed.</w:t>
      </w:r>
    </w:p>
    <w:p>
      <w:pPr>
        <w:pStyle w:val="Heading3"/>
      </w:pPr>
      <w:r>
        <w:t>3.2 Proposed storage shape</w:t>
      </w:r>
    </w:p>
    <w:p>
      <w:r>
        <w:t xml:space="preserve">Replace </w:t>
      </w:r>
      <w:r>
        <w:rPr>
          <w:rFonts w:ascii="Consolas" w:hAnsi="Consolas"/>
          <w:color w:val="333333"/>
          <w:sz w:val="18"/>
        </w:rPr>
        <w:t>page_permission_levels: { "hc:leave": "edit" }</w:t>
      </w:r>
      <w:r>
        <w:t xml:space="preserve"> with:</w:t>
      </w:r>
    </w:p>
    <w:p>
      <w:pPr>
        <w:spacing w:before="120" w:after="120"/>
        <w:ind w:left="360"/>
      </w:pPr>
      <w:r>
        <w:rPr>
          <w:rFonts w:ascii="Consolas" w:hAnsi="Consolas"/>
          <w:sz w:val="18"/>
        </w:rPr>
        <w:t>page_permission_actions: {</w:t>
        <w:br/>
        <w:t xml:space="preserve">  "mod:leave": {</w:t>
        <w:br/>
        <w:t xml:space="preserve">    view: true,</w:t>
        <w:br/>
        <w:t xml:space="preserve">    add: true,</w:t>
        <w:br/>
        <w:t xml:space="preserve">    edit: false,</w:t>
        <w:br/>
        <w:t xml:space="preserve">    approve: false,</w:t>
        <w:br/>
        <w:t xml:space="preserve">    review: false,</w:t>
        <w:br/>
        <w:t xml:space="preserve">  },</w:t>
        <w:br/>
        <w:t xml:space="preserve">  "mod:appraisal": {</w:t>
        <w:br/>
        <w:t xml:space="preserve">    view: true,</w:t>
        <w:br/>
        <w:t xml:space="preserve">    add: true,</w:t>
        <w:br/>
        <w:t xml:space="preserve">    edit: false,</w:t>
        <w:br/>
        <w:t xml:space="preserve">    approve: false,</w:t>
        <w:br/>
        <w:t xml:space="preserve">    review: true,</w:t>
        <w:br/>
        <w:t xml:space="preserve">  },</w:t>
        <w:br/>
        <w:t>}</w:t>
      </w:r>
    </w:p>
    <w:p>
      <w:r>
        <w:t xml:space="preserve">Migration: map legacy levels to actions only for backward compatibility during rollout; do </w:t>
      </w:r>
      <w:r>
        <w:rPr>
          <w:b/>
        </w:rPr>
        <w:t>not</w:t>
      </w:r>
      <w:r>
        <w:t xml:space="preserve"> auto-grant implied permissions in the new model.</w:t>
      </w:r>
    </w:p>
    <w:p>
      <w:pPr>
        <w:pStyle w:val="Heading3"/>
      </w:pPr>
      <w:r>
        <w:t>3.3 Which modules need which actions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8E8E8"/>
          </w:tcPr>
          <w:p>
            <w:r/>
            <w:r>
              <w:rPr>
                <w:b/>
              </w:rPr>
              <w:t>Module ID</w:t>
            </w:r>
          </w:p>
        </w:tc>
        <w:tc>
          <w:tcPr>
            <w:tcW w:type="dxa" w:w="1560"/>
            <w:shd w:fill="E8E8E8"/>
          </w:tcPr>
          <w:p>
            <w:r/>
            <w:r>
              <w:rPr>
                <w:b/>
              </w:rPr>
              <w:t>View</w:t>
            </w:r>
          </w:p>
        </w:tc>
        <w:tc>
          <w:tcPr>
            <w:tcW w:type="dxa" w:w="1560"/>
            <w:shd w:fill="E8E8E8"/>
          </w:tcPr>
          <w:p>
            <w:r/>
            <w:r>
              <w:rPr>
                <w:b/>
              </w:rPr>
              <w:t>Add</w:t>
            </w:r>
          </w:p>
        </w:tc>
        <w:tc>
          <w:tcPr>
            <w:tcW w:type="dxa" w:w="1560"/>
            <w:shd w:fill="E8E8E8"/>
          </w:tcPr>
          <w:p>
            <w:r/>
            <w:r>
              <w:rPr>
                <w:b/>
              </w:rPr>
              <w:t>Edit</w:t>
            </w:r>
          </w:p>
        </w:tc>
        <w:tc>
          <w:tcPr>
            <w:tcW w:type="dxa" w:w="1560"/>
            <w:shd w:fill="E8E8E8"/>
          </w:tcPr>
          <w:p>
            <w:r/>
            <w:r>
              <w:rPr>
                <w:b/>
              </w:rPr>
              <w:t>Approve</w:t>
            </w:r>
          </w:p>
        </w:tc>
        <w:tc>
          <w:tcPr>
            <w:tcW w:type="dxa" w:w="1560"/>
            <w:shd w:fill="E8E8E8"/>
          </w:tcPr>
          <w:p>
            <w:r/>
            <w:r>
              <w:rPr>
                <w:b/>
              </w:rPr>
              <w:t>Review</w:t>
            </w:r>
          </w:p>
        </w:tc>
      </w:tr>
      <w:tr>
        <w:tc>
          <w:tcPr>
            <w:tcW w:type="dxa" w:w="1560"/>
          </w:tcPr>
          <w:p>
            <w:r/>
            <w:r>
              <w:rPr>
                <w:rFonts w:ascii="Consolas" w:hAnsi="Consolas"/>
                <w:color w:val="333333"/>
                <w:sz w:val="18"/>
              </w:rPr>
              <w:t>mod:overview</w:t>
            </w:r>
          </w:p>
        </w:tc>
        <w:tc>
          <w:tcPr>
            <w:tcW w:type="dxa" w:w="1560"/>
          </w:tcPr>
          <w:p>
            <w:r/>
            <w:r>
              <w:t>✓</w:t>
            </w:r>
          </w:p>
        </w:tc>
        <w:tc>
          <w:tcPr>
            <w:tcW w:type="dxa" w:w="1560"/>
          </w:tcPr>
          <w:p>
            <w:r/>
            <w:r>
              <w:t>—</w:t>
            </w:r>
          </w:p>
        </w:tc>
        <w:tc>
          <w:tcPr>
            <w:tcW w:type="dxa" w:w="1560"/>
          </w:tcPr>
          <w:p>
            <w:r/>
            <w:r>
              <w:t>—</w:t>
            </w:r>
          </w:p>
        </w:tc>
        <w:tc>
          <w:tcPr>
            <w:tcW w:type="dxa" w:w="1560"/>
          </w:tcPr>
          <w:p>
            <w:r/>
            <w:r>
              <w:t>—</w:t>
            </w:r>
          </w:p>
        </w:tc>
        <w:tc>
          <w:tcPr>
            <w:tcW w:type="dxa" w:w="1560"/>
          </w:tcPr>
          <w:p>
            <w:r/>
            <w:r>
              <w:t>—</w:t>
            </w:r>
          </w:p>
        </w:tc>
      </w:tr>
      <w:tr>
        <w:tc>
          <w:tcPr>
            <w:tcW w:type="dxa" w:w="1560"/>
          </w:tcPr>
          <w:p>
            <w:r/>
            <w:r>
              <w:rPr>
                <w:rFonts w:ascii="Consolas" w:hAnsi="Consolas"/>
                <w:color w:val="333333"/>
                <w:sz w:val="18"/>
              </w:rPr>
              <w:t>mod:users</w:t>
            </w:r>
          </w:p>
        </w:tc>
        <w:tc>
          <w:tcPr>
            <w:tcW w:type="dxa" w:w="1560"/>
          </w:tcPr>
          <w:p>
            <w:r/>
            <w:r>
              <w:t>✓</w:t>
            </w:r>
          </w:p>
        </w:tc>
        <w:tc>
          <w:tcPr>
            <w:tcW w:type="dxa" w:w="1560"/>
          </w:tcPr>
          <w:p>
            <w:r/>
            <w:r>
              <w:t>✓ (invite)</w:t>
            </w:r>
          </w:p>
        </w:tc>
        <w:tc>
          <w:tcPr>
            <w:tcW w:type="dxa" w:w="1560"/>
          </w:tcPr>
          <w:p>
            <w:r/>
            <w:r>
              <w:t>✓ (manage, disable, matrix)</w:t>
            </w:r>
          </w:p>
        </w:tc>
        <w:tc>
          <w:tcPr>
            <w:tcW w:type="dxa" w:w="1560"/>
          </w:tcPr>
          <w:p>
            <w:r/>
            <w:r>
              <w:t>—</w:t>
            </w:r>
          </w:p>
        </w:tc>
        <w:tc>
          <w:tcPr>
            <w:tcW w:type="dxa" w:w="1560"/>
          </w:tcPr>
          <w:p>
            <w:r/>
            <w:r>
              <w:t>—</w:t>
            </w:r>
          </w:p>
        </w:tc>
      </w:tr>
      <w:tr>
        <w:tc>
          <w:tcPr>
            <w:tcW w:type="dxa" w:w="1560"/>
          </w:tcPr>
          <w:p>
            <w:r/>
            <w:r>
              <w:rPr>
                <w:rFonts w:ascii="Consolas" w:hAnsi="Consolas"/>
                <w:color w:val="333333"/>
                <w:sz w:val="18"/>
              </w:rPr>
              <w:t>mod:leave</w:t>
            </w:r>
          </w:p>
        </w:tc>
        <w:tc>
          <w:tcPr>
            <w:tcW w:type="dxa" w:w="1560"/>
          </w:tcPr>
          <w:p>
            <w:r/>
            <w:r>
              <w:t>✓</w:t>
            </w:r>
          </w:p>
        </w:tc>
        <w:tc>
          <w:tcPr>
            <w:tcW w:type="dxa" w:w="1560"/>
          </w:tcPr>
          <w:p>
            <w:r/>
            <w:r>
              <w:t>✓ (apply)</w:t>
            </w:r>
          </w:p>
        </w:tc>
        <w:tc>
          <w:tcPr>
            <w:tcW w:type="dxa" w:w="1560"/>
          </w:tcPr>
          <w:p>
            <w:r/>
            <w:r>
              <w:t>—</w:t>
            </w:r>
          </w:p>
        </w:tc>
        <w:tc>
          <w:tcPr>
            <w:tcW w:type="dxa" w:w="1560"/>
          </w:tcPr>
          <w:p>
            <w:r/>
            <w:r>
              <w:t>✓ (admin approve/reject)</w:t>
            </w:r>
          </w:p>
        </w:tc>
        <w:tc>
          <w:tcPr>
            <w:tcW w:type="dxa" w:w="1560"/>
          </w:tcPr>
          <w:p>
            <w:r/>
            <w:r>
              <w:t>—</w:t>
            </w:r>
          </w:p>
        </w:tc>
      </w:tr>
      <w:tr>
        <w:tc>
          <w:tcPr>
            <w:tcW w:type="dxa" w:w="1560"/>
          </w:tcPr>
          <w:p>
            <w:r/>
            <w:r>
              <w:rPr>
                <w:rFonts w:ascii="Consolas" w:hAnsi="Consolas"/>
                <w:color w:val="333333"/>
                <w:sz w:val="18"/>
              </w:rPr>
              <w:t>mod:appraisal</w:t>
            </w:r>
          </w:p>
        </w:tc>
        <w:tc>
          <w:tcPr>
            <w:tcW w:type="dxa" w:w="1560"/>
          </w:tcPr>
          <w:p>
            <w:r/>
            <w:r>
              <w:t>✓</w:t>
            </w:r>
          </w:p>
        </w:tc>
        <w:tc>
          <w:tcPr>
            <w:tcW w:type="dxa" w:w="1560"/>
          </w:tcPr>
          <w:p>
            <w:r/>
            <w:r>
              <w:t>✓ (start/submit own)</w:t>
            </w:r>
          </w:p>
        </w:tc>
        <w:tc>
          <w:tcPr>
            <w:tcW w:type="dxa" w:w="1560"/>
          </w:tcPr>
          <w:p>
            <w:r/>
            <w:r>
              <w:t>✓ (archive — manager/admin)</w:t>
            </w:r>
          </w:p>
        </w:tc>
        <w:tc>
          <w:tcPr>
            <w:tcW w:type="dxa" w:w="1560"/>
          </w:tcPr>
          <w:p>
            <w:r/>
            <w:r>
              <w:t>—</w:t>
            </w:r>
          </w:p>
        </w:tc>
        <w:tc>
          <w:tcPr>
            <w:tcW w:type="dxa" w:w="1560"/>
          </w:tcPr>
          <w:p>
            <w:r/>
            <w:r>
              <w:t>✓ (supervisor fill, final review)</w:t>
            </w:r>
          </w:p>
        </w:tc>
      </w:tr>
      <w:tr>
        <w:tc>
          <w:tcPr>
            <w:tcW w:type="dxa" w:w="1560"/>
          </w:tcPr>
          <w:p>
            <w:r/>
            <w:r>
              <w:rPr>
                <w:rFonts w:ascii="Consolas" w:hAnsi="Consolas"/>
                <w:color w:val="333333"/>
                <w:sz w:val="18"/>
              </w:rPr>
              <w:t>mod:justifications</w:t>
            </w:r>
          </w:p>
        </w:tc>
        <w:tc>
          <w:tcPr>
            <w:tcW w:type="dxa" w:w="1560"/>
          </w:tcPr>
          <w:p>
            <w:r/>
            <w:r>
              <w:t>✓</w:t>
            </w:r>
          </w:p>
        </w:tc>
        <w:tc>
          <w:tcPr>
            <w:tcW w:type="dxa" w:w="1560"/>
          </w:tcPr>
          <w:p>
            <w:r/>
            <w:r>
              <w:t>✓ (submit)</w:t>
            </w:r>
          </w:p>
        </w:tc>
        <w:tc>
          <w:tcPr>
            <w:tcW w:type="dxa" w:w="1560"/>
          </w:tcPr>
          <w:p>
            <w:r/>
            <w:r>
              <w:t>—</w:t>
            </w:r>
          </w:p>
        </w:tc>
        <w:tc>
          <w:tcPr>
            <w:tcW w:type="dxa" w:w="1560"/>
          </w:tcPr>
          <w:p>
            <w:r/>
            <w:r>
              <w:t>✓ (manager decision)</w:t>
            </w:r>
          </w:p>
        </w:tc>
        <w:tc>
          <w:tcPr>
            <w:tcW w:type="dxa" w:w="1560"/>
          </w:tcPr>
          <w:p>
            <w:r/>
            <w:r>
              <w:t>—</w:t>
            </w:r>
          </w:p>
        </w:tc>
      </w:tr>
      <w:tr>
        <w:tc>
          <w:tcPr>
            <w:tcW w:type="dxa" w:w="1560"/>
          </w:tcPr>
          <w:p>
            <w:r/>
            <w:r>
              <w:rPr>
                <w:rFonts w:ascii="Consolas" w:hAnsi="Consolas"/>
                <w:color w:val="333333"/>
                <w:sz w:val="18"/>
              </w:rPr>
              <w:t>mod:skillLog</w:t>
            </w:r>
          </w:p>
        </w:tc>
        <w:tc>
          <w:tcPr>
            <w:tcW w:type="dxa" w:w="1560"/>
          </w:tcPr>
          <w:p>
            <w:r/>
            <w:r>
              <w:t>✓</w:t>
            </w:r>
          </w:p>
        </w:tc>
        <w:tc>
          <w:tcPr>
            <w:tcW w:type="dxa" w:w="1560"/>
          </w:tcPr>
          <w:p>
            <w:r/>
            <w:r>
              <w:t>✓ (create)</w:t>
            </w:r>
          </w:p>
        </w:tc>
        <w:tc>
          <w:tcPr>
            <w:tcW w:type="dxa" w:w="1560"/>
          </w:tcPr>
          <w:p>
            <w:r/>
            <w:r>
              <w:t>✓ (edit draft)</w:t>
            </w:r>
          </w:p>
        </w:tc>
        <w:tc>
          <w:tcPr>
            <w:tcW w:type="dxa" w:w="1560"/>
          </w:tcPr>
          <w:p>
            <w:r/>
            <w:r>
              <w:t>—</w:t>
            </w:r>
          </w:p>
        </w:tc>
        <w:tc>
          <w:tcPr>
            <w:tcW w:type="dxa" w:w="1560"/>
          </w:tcPr>
          <w:p>
            <w:r/>
            <w:r>
              <w:t>✓ (sign-off chain)</w:t>
            </w:r>
          </w:p>
        </w:tc>
      </w:tr>
      <w:tr>
        <w:tc>
          <w:tcPr>
            <w:tcW w:type="dxa" w:w="1560"/>
          </w:tcPr>
          <w:p>
            <w:r/>
            <w:r>
              <w:rPr>
                <w:rFonts w:ascii="Consolas" w:hAnsi="Consolas"/>
                <w:color w:val="333333"/>
                <w:sz w:val="18"/>
              </w:rPr>
              <w:t>mod:promotion</w:t>
            </w:r>
          </w:p>
        </w:tc>
        <w:tc>
          <w:tcPr>
            <w:tcW w:type="dxa" w:w="1560"/>
          </w:tcPr>
          <w:p>
            <w:r/>
            <w:r>
              <w:t>✓</w:t>
            </w:r>
          </w:p>
        </w:tc>
        <w:tc>
          <w:tcPr>
            <w:tcW w:type="dxa" w:w="1560"/>
          </w:tcPr>
          <w:p>
            <w:r/>
            <w:r>
              <w:t>✓ (assessment)</w:t>
            </w:r>
          </w:p>
        </w:tc>
        <w:tc>
          <w:tcPr>
            <w:tcW w:type="dxa" w:w="1560"/>
          </w:tcPr>
          <w:p>
            <w:r/>
            <w:r>
              <w:t>—</w:t>
            </w:r>
          </w:p>
        </w:tc>
        <w:tc>
          <w:tcPr>
            <w:tcW w:type="dxa" w:w="1560"/>
          </w:tcPr>
          <w:p>
            <w:r/>
            <w:r>
              <w:t>—</w:t>
            </w:r>
          </w:p>
        </w:tc>
        <w:tc>
          <w:tcPr>
            <w:tcW w:type="dxa" w:w="1560"/>
          </w:tcPr>
          <w:p>
            <w:r/>
            <w:r>
              <w:t>✓ (panel assessment)</w:t>
            </w:r>
          </w:p>
        </w:tc>
      </w:tr>
      <w:tr>
        <w:tc>
          <w:tcPr>
            <w:tcW w:type="dxa" w:w="1560"/>
          </w:tcPr>
          <w:p>
            <w:r/>
            <w:r>
              <w:rPr>
                <w:rFonts w:ascii="Consolas" w:hAnsi="Consolas"/>
                <w:color w:val="333333"/>
                <w:sz w:val="18"/>
              </w:rPr>
              <w:t>mod:recruitment</w:t>
            </w:r>
          </w:p>
        </w:tc>
        <w:tc>
          <w:tcPr>
            <w:tcW w:type="dxa" w:w="1560"/>
          </w:tcPr>
          <w:p>
            <w:r/>
            <w:r>
              <w:t>✓</w:t>
            </w:r>
          </w:p>
        </w:tc>
        <w:tc>
          <w:tcPr>
            <w:tcW w:type="dxa" w:w="1560"/>
          </w:tcPr>
          <w:p>
            <w:r/>
            <w:r>
              <w:t>—</w:t>
            </w:r>
          </w:p>
        </w:tc>
        <w:tc>
          <w:tcPr>
            <w:tcW w:type="dxa" w:w="1560"/>
          </w:tcPr>
          <w:p>
            <w:r/>
            <w:r>
              <w:t>✓ (status, notes)</w:t>
            </w:r>
          </w:p>
        </w:tc>
        <w:tc>
          <w:tcPr>
            <w:tcW w:type="dxa" w:w="1560"/>
          </w:tcPr>
          <w:p>
            <w:r/>
            <w:r>
              <w:t>✓ (hire/hold/reject)</w:t>
            </w:r>
          </w:p>
        </w:tc>
        <w:tc>
          <w:tcPr>
            <w:tcW w:type="dxa" w:w="1560"/>
          </w:tcPr>
          <w:p>
            <w:r/>
            <w:r>
              <w:t>✓ (interview stages)</w:t>
            </w:r>
          </w:p>
        </w:tc>
      </w:tr>
      <w:tr>
        <w:tc>
          <w:tcPr>
            <w:tcW w:type="dxa" w:w="1560"/>
          </w:tcPr>
          <w:p>
            <w:r/>
            <w:r>
              <w:rPr>
                <w:rFonts w:ascii="Consolas" w:hAnsi="Consolas"/>
                <w:color w:val="333333"/>
                <w:sz w:val="18"/>
              </w:rPr>
              <w:t>mod:sop:view</w:t>
            </w:r>
          </w:p>
        </w:tc>
        <w:tc>
          <w:tcPr>
            <w:tcW w:type="dxa" w:w="1560"/>
          </w:tcPr>
          <w:p>
            <w:r/>
            <w:r>
              <w:t>✓</w:t>
            </w:r>
          </w:p>
        </w:tc>
        <w:tc>
          <w:tcPr>
            <w:tcW w:type="dxa" w:w="1560"/>
          </w:tcPr>
          <w:p>
            <w:r/>
            <w:r>
              <w:t>—</w:t>
            </w:r>
          </w:p>
        </w:tc>
        <w:tc>
          <w:tcPr>
            <w:tcW w:type="dxa" w:w="1560"/>
          </w:tcPr>
          <w:p>
            <w:r/>
            <w:r>
              <w:t>—</w:t>
            </w:r>
          </w:p>
        </w:tc>
        <w:tc>
          <w:tcPr>
            <w:tcW w:type="dxa" w:w="1560"/>
          </w:tcPr>
          <w:p>
            <w:r/>
            <w:r>
              <w:t>—</w:t>
            </w:r>
          </w:p>
        </w:tc>
        <w:tc>
          <w:tcPr>
            <w:tcW w:type="dxa" w:w="1560"/>
          </w:tcPr>
          <w:p>
            <w:r/>
            <w:r>
              <w:t>—</w:t>
            </w:r>
          </w:p>
        </w:tc>
      </w:tr>
      <w:tr>
        <w:tc>
          <w:tcPr>
            <w:tcW w:type="dxa" w:w="1560"/>
          </w:tcPr>
          <w:p>
            <w:r/>
            <w:r>
              <w:rPr>
                <w:rFonts w:ascii="Consolas" w:hAnsi="Consolas"/>
                <w:color w:val="333333"/>
                <w:sz w:val="18"/>
              </w:rPr>
              <w:t>mod:sop:manage</w:t>
            </w:r>
          </w:p>
        </w:tc>
        <w:tc>
          <w:tcPr>
            <w:tcW w:type="dxa" w:w="1560"/>
          </w:tcPr>
          <w:p>
            <w:r/>
            <w:r>
              <w:t>✓</w:t>
            </w:r>
          </w:p>
        </w:tc>
        <w:tc>
          <w:tcPr>
            <w:tcW w:type="dxa" w:w="1560"/>
          </w:tcPr>
          <w:p>
            <w:r/>
            <w:r>
              <w:t>✓ (upload)</w:t>
            </w:r>
          </w:p>
        </w:tc>
        <w:tc>
          <w:tcPr>
            <w:tcW w:type="dxa" w:w="1560"/>
          </w:tcPr>
          <w:p>
            <w:r/>
            <w:r>
              <w:t>✓ (delete)</w:t>
            </w:r>
          </w:p>
        </w:tc>
        <w:tc>
          <w:tcPr>
            <w:tcW w:type="dxa" w:w="1560"/>
          </w:tcPr>
          <w:p>
            <w:r/>
            <w:r>
              <w:t>—</w:t>
            </w:r>
          </w:p>
        </w:tc>
        <w:tc>
          <w:tcPr>
            <w:tcW w:type="dxa" w:w="1560"/>
          </w:tcPr>
          <w:p>
            <w:r/>
            <w:r>
              <w:t>—</w:t>
            </w:r>
          </w:p>
        </w:tc>
      </w:tr>
      <w:tr>
        <w:tc>
          <w:tcPr>
            <w:tcW w:type="dxa" w:w="1560"/>
          </w:tcPr>
          <w:p>
            <w:r/>
            <w:r>
              <w:rPr>
                <w:rFonts w:ascii="Consolas" w:hAnsi="Consolas"/>
                <w:color w:val="333333"/>
                <w:sz w:val="18"/>
              </w:rPr>
              <w:t>mod:policies</w:t>
            </w:r>
          </w:p>
        </w:tc>
        <w:tc>
          <w:tcPr>
            <w:tcW w:type="dxa" w:w="1560"/>
          </w:tcPr>
          <w:p>
            <w:r/>
            <w:r>
              <w:t>✓</w:t>
            </w:r>
          </w:p>
        </w:tc>
        <w:tc>
          <w:tcPr>
            <w:tcW w:type="dxa" w:w="1560"/>
          </w:tcPr>
          <w:p>
            <w:r/>
            <w:r>
              <w:t>✓ (upload)</w:t>
            </w:r>
          </w:p>
        </w:tc>
        <w:tc>
          <w:tcPr>
            <w:tcW w:type="dxa" w:w="1560"/>
          </w:tcPr>
          <w:p>
            <w:r/>
            <w:r>
              <w:t>✓ (delete version)</w:t>
            </w:r>
          </w:p>
        </w:tc>
        <w:tc>
          <w:tcPr>
            <w:tcW w:type="dxa" w:w="1560"/>
          </w:tcPr>
          <w:p>
            <w:r/>
            <w:r>
              <w:t>—</w:t>
            </w:r>
          </w:p>
        </w:tc>
        <w:tc>
          <w:tcPr>
            <w:tcW w:type="dxa" w:w="1560"/>
          </w:tcPr>
          <w:p>
            <w:r/>
            <w:r>
              <w:t>—</w:t>
            </w:r>
          </w:p>
        </w:tc>
      </w:tr>
      <w:tr>
        <w:tc>
          <w:tcPr>
            <w:tcW w:type="dxa" w:w="1560"/>
          </w:tcPr>
          <w:p>
            <w:r/>
            <w:r>
              <w:rPr>
                <w:rFonts w:ascii="Consolas" w:hAnsi="Consolas"/>
                <w:color w:val="333333"/>
                <w:sz w:val="18"/>
              </w:rPr>
              <w:t>mod:tm:tasks</w:t>
            </w:r>
          </w:p>
        </w:tc>
        <w:tc>
          <w:tcPr>
            <w:tcW w:type="dxa" w:w="1560"/>
          </w:tcPr>
          <w:p>
            <w:r/>
            <w:r>
              <w:t>✓</w:t>
            </w:r>
          </w:p>
        </w:tc>
        <w:tc>
          <w:tcPr>
            <w:tcW w:type="dxa" w:w="1560"/>
          </w:tcPr>
          <w:p>
            <w:r/>
            <w:r>
              <w:t>✓ (task/project)</w:t>
            </w:r>
          </w:p>
        </w:tc>
        <w:tc>
          <w:tcPr>
            <w:tcW w:type="dxa" w:w="1560"/>
          </w:tcPr>
          <w:p>
            <w:r/>
            <w:r>
              <w:t>✓ (edit/archive/delete)</w:t>
            </w:r>
          </w:p>
        </w:tc>
        <w:tc>
          <w:tcPr>
            <w:tcW w:type="dxa" w:w="1560"/>
          </w:tcPr>
          <w:p>
            <w:r/>
            <w:r>
              <w:t>—</w:t>
            </w:r>
          </w:p>
        </w:tc>
        <w:tc>
          <w:tcPr>
            <w:tcW w:type="dxa" w:w="1560"/>
          </w:tcPr>
          <w:p>
            <w:r/>
            <w:r>
              <w:t>—</w:t>
            </w:r>
          </w:p>
        </w:tc>
      </w:tr>
      <w:tr>
        <w:tc>
          <w:tcPr>
            <w:tcW w:type="dxa" w:w="1560"/>
          </w:tcPr>
          <w:p>
            <w:r/>
            <w:r>
              <w:rPr>
                <w:rFonts w:ascii="Consolas" w:hAnsi="Consolas"/>
                <w:color w:val="333333"/>
                <w:sz w:val="18"/>
              </w:rPr>
              <w:t>mod:tm:calendar</w:t>
            </w:r>
          </w:p>
        </w:tc>
        <w:tc>
          <w:tcPr>
            <w:tcW w:type="dxa" w:w="1560"/>
          </w:tcPr>
          <w:p>
            <w:r/>
            <w:r>
              <w:t>✓</w:t>
            </w:r>
          </w:p>
        </w:tc>
        <w:tc>
          <w:tcPr>
            <w:tcW w:type="dxa" w:w="1560"/>
          </w:tcPr>
          <w:p>
            <w:r/>
            <w:r>
              <w:t>—</w:t>
            </w:r>
          </w:p>
        </w:tc>
        <w:tc>
          <w:tcPr>
            <w:tcW w:type="dxa" w:w="1560"/>
          </w:tcPr>
          <w:p>
            <w:r/>
            <w:r>
              <w:t>✓ (off-days)</w:t>
            </w:r>
          </w:p>
        </w:tc>
        <w:tc>
          <w:tcPr>
            <w:tcW w:type="dxa" w:w="1560"/>
          </w:tcPr>
          <w:p>
            <w:r/>
            <w:r>
              <w:t>—</w:t>
            </w:r>
          </w:p>
        </w:tc>
        <w:tc>
          <w:tcPr>
            <w:tcW w:type="dxa" w:w="1560"/>
          </w:tcPr>
          <w:p>
            <w:r/>
            <w:r>
              <w:t>—</w:t>
            </w:r>
          </w:p>
        </w:tc>
      </w:tr>
      <w:tr>
        <w:tc>
          <w:tcPr>
            <w:tcW w:type="dxa" w:w="1560"/>
          </w:tcPr>
          <w:p>
            <w:r/>
            <w:r>
              <w:rPr>
                <w:rFonts w:ascii="Consolas" w:hAnsi="Consolas"/>
                <w:color w:val="333333"/>
                <w:sz w:val="18"/>
              </w:rPr>
              <w:t>mod:notifications</w:t>
            </w:r>
          </w:p>
        </w:tc>
        <w:tc>
          <w:tcPr>
            <w:tcW w:type="dxa" w:w="1560"/>
          </w:tcPr>
          <w:p>
            <w:r/>
            <w:r>
              <w:t>✓</w:t>
            </w:r>
          </w:p>
        </w:tc>
        <w:tc>
          <w:tcPr>
            <w:tcW w:type="dxa" w:w="1560"/>
          </w:tcPr>
          <w:p>
            <w:r/>
            <w:r>
              <w:t>—</w:t>
            </w:r>
          </w:p>
        </w:tc>
        <w:tc>
          <w:tcPr>
            <w:tcW w:type="dxa" w:w="1560"/>
          </w:tcPr>
          <w:p>
            <w:r/>
            <w:r>
              <w:t>—</w:t>
            </w:r>
          </w:p>
        </w:tc>
        <w:tc>
          <w:tcPr>
            <w:tcW w:type="dxa" w:w="1560"/>
          </w:tcPr>
          <w:p>
            <w:r/>
            <w:r>
              <w:t>—</w:t>
            </w:r>
          </w:p>
        </w:tc>
        <w:tc>
          <w:tcPr>
            <w:tcW w:type="dxa" w:w="1560"/>
          </w:tcPr>
          <w:p>
            <w:r/>
            <w:r>
              <w:t>—</w:t>
            </w:r>
          </w:p>
        </w:tc>
      </w:tr>
    </w:tbl>
    <w:p/>
    <w:p>
      <w:r>
        <w:rPr>
          <w:b/>
        </w:rPr>
        <w:t>Note:</w:t>
      </w:r>
      <w:r>
        <w:t xml:space="preserve"> Role and grade rules (e.g. L5+ sees all appraisals, senior management approves leave) remain as </w:t>
      </w:r>
      <w:r>
        <w:rPr>
          <w:b/>
        </w:rPr>
        <w:t>business rules</w:t>
      </w:r>
      <w:r>
        <w:t xml:space="preserve"> layered on top of module permissions — not replaced by them.</w:t>
      </w:r>
    </w:p>
    <w:p>
      <w:r>
        <w:t>________________________________________________________________________</w:t>
      </w:r>
    </w:p>
    <w:p>
      <w:pPr>
        <w:pStyle w:val="Heading2"/>
      </w:pPr>
      <w:r>
        <w:t>4. Current permission model (today)</w:t>
      </w:r>
    </w:p>
    <w:p>
      <w:pPr>
        <w:pStyle w:val="Heading3"/>
      </w:pPr>
      <w:r>
        <w:t>4.1 How it works now</w:t>
      </w:r>
    </w:p>
    <w:p>
      <w:pPr>
        <w:pStyle w:val="ListBullet"/>
      </w:pPr>
      <w:r>
        <w:rPr>
          <w:b/>
        </w:rPr>
        <w:t>Keys:</w:t>
      </w:r>
      <w:r>
        <w:t xml:space="preserve"> </w:t>
      </w:r>
      <w:r>
        <w:rPr>
          <w:rFonts w:ascii="Consolas" w:hAnsi="Consolas"/>
          <w:color w:val="333333"/>
          <w:sz w:val="18"/>
        </w:rPr>
        <w:t>PAGE_PERMISSION_KEYS</w:t>
      </w:r>
      <w:r>
        <w:t xml:space="preserve"> in </w:t>
      </w:r>
      <w:r>
        <w:rPr>
          <w:rFonts w:ascii="Consolas" w:hAnsi="Consolas"/>
          <w:color w:val="333333"/>
          <w:sz w:val="18"/>
        </w:rPr>
        <w:t>src/lib/pagePermissions.ts</w:t>
      </w:r>
      <w:r>
        <w:t xml:space="preserve"> (14 keys)</w:t>
      </w:r>
    </w:p>
    <w:p>
      <w:pPr>
        <w:pStyle w:val="ListBullet"/>
      </w:pPr>
      <w:r>
        <w:rPr>
          <w:b/>
        </w:rPr>
        <w:t>Levels:</w:t>
      </w:r>
      <w:r>
        <w:t xml:space="preserve"> </w:t>
      </w:r>
      <w:r>
        <w:rPr>
          <w:rFonts w:ascii="Consolas" w:hAnsi="Consolas"/>
          <w:color w:val="333333"/>
          <w:sz w:val="18"/>
        </w:rPr>
        <w:t>view</w:t>
      </w:r>
      <w:r>
        <w:t xml:space="preserve"> (1) → </w:t>
      </w:r>
      <w:r>
        <w:rPr>
          <w:rFonts w:ascii="Consolas" w:hAnsi="Consolas"/>
          <w:color w:val="333333"/>
          <w:sz w:val="18"/>
        </w:rPr>
        <w:t>add</w:t>
      </w:r>
      <w:r>
        <w:t xml:space="preserve"> (2) → </w:t>
      </w:r>
      <w:r>
        <w:rPr>
          <w:rFonts w:ascii="Consolas" w:hAnsi="Consolas"/>
          <w:color w:val="333333"/>
          <w:sz w:val="18"/>
        </w:rPr>
        <w:t>edit</w:t>
      </w:r>
      <w:r>
        <w:t xml:space="preserve"> (3) — hierarchical via </w:t>
      </w:r>
      <w:r>
        <w:rPr>
          <w:rFonts w:ascii="Consolas" w:hAnsi="Consolas"/>
          <w:color w:val="333333"/>
          <w:sz w:val="18"/>
        </w:rPr>
        <w:t>LEVEL_RANK</w:t>
      </w:r>
      <w:r>
        <w:t xml:space="preserve"> in </w:t>
      </w:r>
      <w:r>
        <w:rPr>
          <w:rFonts w:ascii="Consolas" w:hAnsi="Consolas"/>
          <w:color w:val="333333"/>
          <w:sz w:val="18"/>
        </w:rPr>
        <w:t>src/lib/permissionLevels.ts</w:t>
      </w:r>
    </w:p>
    <w:p>
      <w:pPr>
        <w:pStyle w:val="ListBullet"/>
      </w:pPr>
      <w:r>
        <w:rPr>
          <w:b/>
        </w:rPr>
        <w:t>UI:</w:t>
      </w:r>
      <w:r>
        <w:t xml:space="preserve"> Radio matrix in </w:t>
      </w:r>
      <w:r>
        <w:rPr>
          <w:rFonts w:ascii="Consolas" w:hAnsi="Consolas"/>
          <w:color w:val="333333"/>
          <w:sz w:val="18"/>
        </w:rPr>
        <w:t>src/app/(dashboard)/dashboard/access-control/components/PermissionMatrix.tsx</w:t>
      </w:r>
    </w:p>
    <w:p>
      <w:pPr>
        <w:pStyle w:val="ListBullet"/>
      </w:pPr>
      <w:r>
        <w:rPr>
          <w:b/>
        </w:rPr>
        <w:t>Storage:</w:t>
      </w:r>
      <w:r>
        <w:t xml:space="preserve"> </w:t>
      </w:r>
      <w:r>
        <w:rPr>
          <w:rFonts w:ascii="Consolas" w:hAnsi="Consolas"/>
          <w:color w:val="333333"/>
          <w:sz w:val="18"/>
        </w:rPr>
        <w:t>users.page_permission_levels</w:t>
      </w:r>
      <w:r>
        <w:t xml:space="preserve"> (jsonb) + legacy </w:t>
      </w:r>
      <w:r>
        <w:rPr>
          <w:rFonts w:ascii="Consolas" w:hAnsi="Consolas"/>
          <w:color w:val="333333"/>
          <w:sz w:val="18"/>
        </w:rPr>
        <w:t>users.page_permissions</w:t>
      </w:r>
      <w:r>
        <w:t xml:space="preserve"> (array)</w:t>
      </w:r>
    </w:p>
    <w:p>
      <w:pPr>
        <w:pStyle w:val="ListBullet"/>
      </w:pPr>
      <w:r>
        <w:rPr>
          <w:b/>
        </w:rPr>
        <w:t>Tiers:</w:t>
      </w:r>
      <w:r>
        <w:t xml:space="preserve"> </w:t>
      </w:r>
      <w:r>
        <w:rPr>
          <w:rFonts w:ascii="Consolas" w:hAnsi="Consolas"/>
          <w:color w:val="333333"/>
          <w:sz w:val="18"/>
        </w:rPr>
        <w:t>standard</w:t>
      </w:r>
      <w:r>
        <w:t xml:space="preserve"> vs </w:t>
      </w:r>
      <w:r>
        <w:rPr>
          <w:rFonts w:ascii="Consolas" w:hAnsi="Consolas"/>
          <w:color w:val="333333"/>
          <w:sz w:val="18"/>
        </w:rPr>
        <w:t>delegated</w:t>
      </w:r>
      <w:r>
        <w:t xml:space="preserve"> on </w:t>
      </w:r>
      <w:r>
        <w:rPr>
          <w:rFonts w:ascii="Consolas" w:hAnsi="Consolas"/>
          <w:color w:val="333333"/>
          <w:sz w:val="18"/>
        </w:rPr>
        <w:t>users.access_tier</w:t>
      </w:r>
    </w:p>
    <w:p>
      <w:pPr>
        <w:pStyle w:val="Heading3"/>
      </w:pPr>
      <w:r>
        <w:t>4.2 Where permissions are enforced</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Area</w:t>
            </w:r>
          </w:p>
        </w:tc>
        <w:tc>
          <w:tcPr>
            <w:tcW w:type="dxa" w:w="3120"/>
            <w:shd w:fill="E8E8E8"/>
          </w:tcPr>
          <w:p>
            <w:r/>
            <w:r>
              <w:rPr>
                <w:b/>
              </w:rPr>
              <w:t>Enforced?</w:t>
            </w:r>
          </w:p>
        </w:tc>
        <w:tc>
          <w:tcPr>
            <w:tcW w:type="dxa" w:w="3120"/>
            <w:shd w:fill="E8E8E8"/>
          </w:tcPr>
          <w:p>
            <w:r/>
            <w:r>
              <w:rPr>
                <w:b/>
              </w:rPr>
              <w:t>How</w:t>
            </w:r>
          </w:p>
        </w:tc>
      </w:tr>
      <w:tr>
        <w:tc>
          <w:tcPr>
            <w:tcW w:type="dxa" w:w="3120"/>
          </w:tcPr>
          <w:p>
            <w:r/>
            <w:r>
              <w:t>Sidebar / route guard</w:t>
            </w:r>
          </w:p>
        </w:tc>
        <w:tc>
          <w:tcPr>
            <w:tcW w:type="dxa" w:w="3120"/>
          </w:tcPr>
          <w:p>
            <w:r/>
            <w:r>
              <w:t>Partial</w:t>
            </w:r>
          </w:p>
        </w:tc>
        <w:tc>
          <w:tcPr>
            <w:tcW w:type="dxa" w:w="3120"/>
          </w:tcPr>
          <w:p>
            <w:r/>
            <w:r>
              <w:rPr>
                <w:rFonts w:ascii="Consolas" w:hAnsi="Consolas"/>
                <w:color w:val="333333"/>
                <w:sz w:val="18"/>
              </w:rPr>
              <w:t>canAccessPage()</w:t>
            </w:r>
            <w:r>
              <w:t xml:space="preserve"> — page visibility only</w:t>
            </w:r>
          </w:p>
        </w:tc>
      </w:tr>
      <w:tr>
        <w:tc>
          <w:tcPr>
            <w:tcW w:type="dxa" w:w="3120"/>
          </w:tcPr>
          <w:p>
            <w:r/>
            <w:r>
              <w:t>User Management</w:t>
            </w:r>
          </w:p>
        </w:tc>
        <w:tc>
          <w:tcPr>
            <w:tcW w:type="dxa" w:w="3120"/>
          </w:tcPr>
          <w:p>
            <w:r/>
            <w:r>
              <w:rPr>
                <w:b/>
              </w:rPr>
              <w:t>Yes</w:t>
            </w:r>
          </w:p>
        </w:tc>
        <w:tc>
          <w:tcPr>
            <w:tcW w:type="dxa" w:w="3120"/>
          </w:tcPr>
          <w:p>
            <w:r/>
            <w:r>
              <w:rPr>
                <w:rFonts w:ascii="Consolas" w:hAnsi="Consolas"/>
                <w:color w:val="333333"/>
                <w:sz w:val="18"/>
              </w:rPr>
              <w:t>canAddUser</w:t>
            </w:r>
            <w:r>
              <w:t xml:space="preserve">, </w:t>
            </w:r>
            <w:r>
              <w:rPr>
                <w:rFonts w:ascii="Consolas" w:hAnsi="Consolas"/>
                <w:color w:val="333333"/>
                <w:sz w:val="18"/>
              </w:rPr>
              <w:t>canManageUserAccounts</w:t>
            </w:r>
            <w:r>
              <w:t>, matrix save</w:t>
            </w:r>
          </w:p>
        </w:tc>
      </w:tr>
      <w:tr>
        <w:tc>
          <w:tcPr>
            <w:tcW w:type="dxa" w:w="3120"/>
          </w:tcPr>
          <w:p>
            <w:r/>
            <w:r>
              <w:t>Leave</w:t>
            </w:r>
          </w:p>
        </w:tc>
        <w:tc>
          <w:tcPr>
            <w:tcW w:type="dxa" w:w="3120"/>
          </w:tcPr>
          <w:p>
            <w:r/>
            <w:r>
              <w:t>No (matrix)</w:t>
            </w:r>
          </w:p>
        </w:tc>
        <w:tc>
          <w:tcPr>
            <w:tcW w:type="dxa" w:w="3120"/>
          </w:tcPr>
          <w:p>
            <w:r/>
            <w:r>
              <w:rPr>
                <w:rFonts w:ascii="Consolas" w:hAnsi="Consolas"/>
                <w:color w:val="333333"/>
                <w:sz w:val="18"/>
              </w:rPr>
              <w:t>requireSeniorManagement</w:t>
            </w:r>
            <w:r>
              <w:t xml:space="preserve"> for admin review</w:t>
            </w:r>
          </w:p>
        </w:tc>
      </w:tr>
      <w:tr>
        <w:tc>
          <w:tcPr>
            <w:tcW w:type="dxa" w:w="3120"/>
          </w:tcPr>
          <w:p>
            <w:r/>
            <w:r>
              <w:t>Appraisal</w:t>
            </w:r>
          </w:p>
        </w:tc>
        <w:tc>
          <w:tcPr>
            <w:tcW w:type="dxa" w:w="3120"/>
          </w:tcPr>
          <w:p>
            <w:r/>
            <w:r>
              <w:t>Partial</w:t>
            </w:r>
          </w:p>
        </w:tc>
        <w:tc>
          <w:tcPr>
            <w:tcW w:type="dxa" w:w="3120"/>
          </w:tcPr>
          <w:p>
            <w:r/>
            <w:r>
              <w:t xml:space="preserve">Archive requires </w:t>
            </w:r>
            <w:r>
              <w:rPr>
                <w:rFonts w:ascii="Consolas" w:hAnsi="Consolas"/>
                <w:color w:val="333333"/>
                <w:sz w:val="18"/>
              </w:rPr>
              <w:t>hc:appraisal: edit</w:t>
            </w:r>
            <w:r>
              <w:t xml:space="preserve"> for admin; grade/role for most</w:t>
            </w:r>
          </w:p>
        </w:tc>
      </w:tr>
      <w:tr>
        <w:tc>
          <w:tcPr>
            <w:tcW w:type="dxa" w:w="3120"/>
          </w:tcPr>
          <w:p>
            <w:r/>
            <w:r>
              <w:t>SOP / Policies</w:t>
            </w:r>
          </w:p>
        </w:tc>
        <w:tc>
          <w:tcPr>
            <w:tcW w:type="dxa" w:w="3120"/>
          </w:tcPr>
          <w:p>
            <w:r/>
            <w:r>
              <w:t>No (matrix)</w:t>
            </w:r>
          </w:p>
        </w:tc>
        <w:tc>
          <w:tcPr>
            <w:tcW w:type="dxa" w:w="3120"/>
          </w:tcPr>
          <w:p>
            <w:r/>
            <w:r>
              <w:t>Role-based / weak API auth</w:t>
            </w:r>
          </w:p>
        </w:tc>
      </w:tr>
      <w:tr>
        <w:tc>
          <w:tcPr>
            <w:tcW w:type="dxa" w:w="3120"/>
          </w:tcPr>
          <w:p>
            <w:r/>
            <w:r>
              <w:t>Task Manager</w:t>
            </w:r>
          </w:p>
        </w:tc>
        <w:tc>
          <w:tcPr>
            <w:tcW w:type="dxa" w:w="3120"/>
          </w:tcPr>
          <w:p>
            <w:r/>
            <w:r>
              <w:t>No (matrix)</w:t>
            </w:r>
          </w:p>
        </w:tc>
        <w:tc>
          <w:tcPr>
            <w:tcW w:type="dxa" w:w="3120"/>
          </w:tcPr>
          <w:p>
            <w:r/>
            <w:r>
              <w:t xml:space="preserve">Senior management + </w:t>
            </w:r>
            <w:r>
              <w:rPr>
                <w:rFonts w:ascii="Consolas" w:hAnsi="Consolas"/>
                <w:color w:val="333333"/>
                <w:sz w:val="18"/>
              </w:rPr>
              <w:t>tm_can_view_all_tasks</w:t>
            </w:r>
            <w:r>
              <w:t xml:space="preserve"> flag</w:t>
            </w:r>
          </w:p>
        </w:tc>
      </w:tr>
    </w:tbl>
    <w:p/>
    <w:p>
      <w:pPr>
        <w:pStyle w:val="Heading3"/>
      </w:pPr>
      <w:r>
        <w:t>4.3 Admin defaults (lighter than manager)</w:t>
      </w:r>
    </w:p>
    <w:p>
      <w:r>
        <w:t xml:space="preserve">From </w:t>
      </w:r>
      <w:r>
        <w:rPr>
          <w:rFonts w:ascii="Consolas" w:hAnsi="Consolas"/>
          <w:color w:val="333333"/>
          <w:sz w:val="18"/>
        </w:rPr>
        <w:t>ADMIN_DEFAULT_OVERRIDES</w:t>
      </w:r>
      <w:r>
        <w:t xml:space="preserve"> in </w:t>
      </w:r>
      <w:r>
        <w:rPr>
          <w:rFonts w:ascii="Consolas" w:hAnsi="Consolas"/>
          <w:color w:val="333333"/>
          <w:sz w:val="18"/>
        </w:rPr>
        <w:t>src/lib/permissionLevels.ts</w:t>
      </w:r>
      <w:r>
        <w:t>:</w:t>
      </w:r>
    </w:p>
    <w:p>
      <w:pPr>
        <w:pStyle w:val="ListBullet"/>
      </w:pPr>
      <w:r>
        <w:rPr>
          <w:rFonts w:ascii="Consolas" w:hAnsi="Consolas"/>
          <w:color w:val="333333"/>
          <w:sz w:val="18"/>
        </w:rPr>
        <w:t>users</w:t>
      </w:r>
      <w:r>
        <w:t>: view</w:t>
      </w:r>
    </w:p>
    <w:p>
      <w:pPr>
        <w:pStyle w:val="ListBullet"/>
      </w:pPr>
      <w:r>
        <w:rPr>
          <w:rFonts w:ascii="Consolas" w:hAnsi="Consolas"/>
          <w:color w:val="333333"/>
          <w:sz w:val="18"/>
        </w:rPr>
        <w:t>policies</w:t>
      </w:r>
      <w:r>
        <w:t>: add</w:t>
      </w:r>
    </w:p>
    <w:p>
      <w:pPr>
        <w:pStyle w:val="ListBullet"/>
      </w:pPr>
      <w:r>
        <w:rPr>
          <w:rFonts w:ascii="Consolas" w:hAnsi="Consolas"/>
          <w:color w:val="333333"/>
          <w:sz w:val="18"/>
        </w:rPr>
        <w:t>sop:view</w:t>
      </w:r>
      <w:r>
        <w:t xml:space="preserve">: view, </w:t>
      </w:r>
      <w:r>
        <w:rPr>
          <w:rFonts w:ascii="Consolas" w:hAnsi="Consolas"/>
          <w:color w:val="333333"/>
          <w:sz w:val="18"/>
        </w:rPr>
        <w:t>sop:add</w:t>
      </w:r>
      <w:r>
        <w:t>: add</w:t>
      </w:r>
    </w:p>
    <w:p>
      <w:pPr>
        <w:pStyle w:val="ListBullet"/>
      </w:pPr>
      <w:r>
        <w:rPr>
          <w:rFonts w:ascii="Consolas" w:hAnsi="Consolas"/>
          <w:color w:val="333333"/>
          <w:sz w:val="18"/>
        </w:rPr>
        <w:t>hc:appraisal</w:t>
      </w:r>
      <w:r>
        <w:t>: add (no archive unless edit granted)</w:t>
      </w:r>
    </w:p>
    <w:p>
      <w:r>
        <w:t>________________________________________________________________________</w:t>
      </w:r>
    </w:p>
    <w:p>
      <w:pPr>
        <w:pStyle w:val="Heading2"/>
      </w:pPr>
      <w:r>
        <w:t>5. System definitions pattern</w:t>
      </w:r>
    </w:p>
    <w:p>
      <w:r>
        <w:t xml:space="preserve">See </w:t>
      </w:r>
      <w:r>
        <w:rPr>
          <w:i/>
          <w:color w:val="0563C1"/>
        </w:rPr>
        <w:t>SYSTEM_DEFINITIONS_SPEC.md</w:t>
      </w:r>
      <w:r>
        <w:t xml:space="preserve"> for the full schema, field types, and migration checklist.</w:t>
      </w:r>
    </w:p>
    <w:p>
      <w:r>
        <w:rPr>
          <w:b/>
        </w:rPr>
        <w:t>Existing config-as-code patterns to extend:</w:t>
      </w:r>
    </w:p>
    <w:p>
      <w:pPr>
        <w:pStyle w:val="ListBullet"/>
      </w:pPr>
      <w:r>
        <w:rPr>
          <w:rFonts w:ascii="Consolas" w:hAnsi="Consolas"/>
          <w:color w:val="333333"/>
          <w:sz w:val="18"/>
        </w:rPr>
        <w:t>src/app/(dashboard)/dashboard/humanCapital/promotion/component/promotionFormConfigs.ts</w:t>
      </w:r>
    </w:p>
    <w:p>
      <w:pPr>
        <w:pStyle w:val="ListBullet"/>
      </w:pPr>
      <w:r>
        <w:rPr>
          <w:rFonts w:ascii="Consolas" w:hAnsi="Consolas"/>
          <w:color w:val="333333"/>
          <w:sz w:val="18"/>
        </w:rPr>
        <w:t>src/lib/careers/interviewFormConfigs.ts</w:t>
      </w:r>
    </w:p>
    <w:p>
      <w:pPr>
        <w:pStyle w:val="ListBullet"/>
      </w:pPr>
      <w:r>
        <w:rPr>
          <w:rFonts w:ascii="Consolas" w:hAnsi="Consolas"/>
          <w:color w:val="333333"/>
          <w:sz w:val="18"/>
        </w:rPr>
        <w:t>src/lib/appraisal/sections.ts</w:t>
      </w:r>
    </w:p>
    <w:p>
      <w:pPr>
        <w:pStyle w:val="ListBullet"/>
      </w:pPr>
      <w:r>
        <w:rPr>
          <w:rFonts w:ascii="Consolas" w:hAnsi="Consolas"/>
          <w:color w:val="333333"/>
          <w:sz w:val="18"/>
        </w:rPr>
        <w:t>src/app/(dashboard)/dashboard/humanCapital/skillLog/skillLogForms/page.tsx</w:t>
      </w:r>
      <w:r>
        <w:t xml:space="preserve"> (</w:t>
      </w:r>
      <w:r>
        <w:rPr>
          <w:rFonts w:ascii="Consolas" w:hAnsi="Consolas"/>
          <w:color w:val="333333"/>
          <w:sz w:val="18"/>
        </w:rPr>
        <w:t>LOG_TYPES</w:t>
      </w:r>
      <w:r>
        <w:t>)</w:t>
      </w:r>
    </w:p>
    <w:p>
      <w:r>
        <w:rPr>
          <w:b/>
        </w:rPr>
        <w:t>Target:</w:t>
      </w:r>
      <w:r>
        <w:t xml:space="preserve"> One registry per module with fields, option lists, workflows, attachments, and auto-fill rules. A shared form renderer reads definitions instead of hardcoded JSX selects.</w:t>
      </w:r>
    </w:p>
    <w:p>
      <w:r>
        <w:t>________________________________________________________________________</w:t>
      </w:r>
    </w:p>
    <w:p>
      <w:pPr>
        <w:pStyle w:val="Heading2"/>
      </w:pPr>
      <w:r>
        <w:t>6. Infrastructure stack</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Layer</w:t>
            </w:r>
          </w:p>
        </w:tc>
        <w:tc>
          <w:tcPr>
            <w:tcW w:type="dxa" w:w="3120"/>
            <w:shd w:fill="E8E8E8"/>
          </w:tcPr>
          <w:p>
            <w:r/>
            <w:r>
              <w:rPr>
                <w:b/>
              </w:rPr>
              <w:t>Role</w:t>
            </w:r>
          </w:p>
        </w:tc>
        <w:tc>
          <w:tcPr>
            <w:tcW w:type="dxa" w:w="3120"/>
            <w:shd w:fill="E8E8E8"/>
          </w:tcPr>
          <w:p>
            <w:r/>
            <w:r>
              <w:rPr>
                <w:b/>
              </w:rPr>
              <w:t>Talks to</w:t>
            </w:r>
          </w:p>
        </w:tc>
      </w:tr>
      <w:tr>
        <w:tc>
          <w:tcPr>
            <w:tcW w:type="dxa" w:w="3120"/>
          </w:tcPr>
          <w:p>
            <w:r/>
            <w:r>
              <w:rPr>
                <w:b/>
              </w:rPr>
              <w:t>Hostinger</w:t>
            </w:r>
          </w:p>
        </w:tc>
        <w:tc>
          <w:tcPr>
            <w:tcW w:type="dxa" w:w="3120"/>
          </w:tcPr>
          <w:p>
            <w:r/>
            <w:r>
              <w:t>Domain + DNS (SPF/DKIM for email)</w:t>
            </w:r>
          </w:p>
        </w:tc>
        <w:tc>
          <w:tcPr>
            <w:tcW w:type="dxa" w:w="3120"/>
          </w:tcPr>
          <w:p>
            <w:r/>
            <w:r>
              <w:t>Points domain → Vercel</w:t>
            </w:r>
          </w:p>
        </w:tc>
      </w:tr>
      <w:tr>
        <w:tc>
          <w:tcPr>
            <w:tcW w:type="dxa" w:w="3120"/>
          </w:tcPr>
          <w:p>
            <w:r/>
            <w:r>
              <w:rPr>
                <w:b/>
              </w:rPr>
              <w:t>Vercel</w:t>
            </w:r>
          </w:p>
        </w:tc>
        <w:tc>
          <w:tcPr>
            <w:tcW w:type="dxa" w:w="3120"/>
          </w:tcPr>
          <w:p>
            <w:r/>
            <w:r>
              <w:t>Next.js app, API routes, cron</w:t>
            </w:r>
          </w:p>
        </w:tc>
        <w:tc>
          <w:tcPr>
            <w:tcW w:type="dxa" w:w="3120"/>
          </w:tcPr>
          <w:p>
            <w:r/>
            <w:r>
              <w:t>Supabase, Resend, Anthropic, Cloudinary</w:t>
            </w:r>
          </w:p>
        </w:tc>
      </w:tr>
      <w:tr>
        <w:tc>
          <w:tcPr>
            <w:tcW w:type="dxa" w:w="3120"/>
          </w:tcPr>
          <w:p>
            <w:r/>
            <w:r>
              <w:rPr>
                <w:b/>
              </w:rPr>
              <w:t>Supabase</w:t>
            </w:r>
          </w:p>
        </w:tc>
        <w:tc>
          <w:tcPr>
            <w:tcW w:type="dxa" w:w="3120"/>
          </w:tcPr>
          <w:p>
            <w:r/>
            <w:r>
              <w:t>Auth + Postgres</w:t>
            </w:r>
          </w:p>
        </w:tc>
        <w:tc>
          <w:tcPr>
            <w:tcW w:type="dxa" w:w="3120"/>
          </w:tcPr>
          <w:p>
            <w:r/>
            <w:r>
              <w:t>—</w:t>
            </w:r>
          </w:p>
        </w:tc>
      </w:tr>
      <w:tr>
        <w:tc>
          <w:tcPr>
            <w:tcW w:type="dxa" w:w="3120"/>
          </w:tcPr>
          <w:p>
            <w:r/>
            <w:r>
              <w:rPr>
                <w:b/>
              </w:rPr>
              <w:t>Resend</w:t>
            </w:r>
          </w:p>
        </w:tc>
        <w:tc>
          <w:tcPr>
            <w:tcW w:type="dxa" w:w="3120"/>
          </w:tcPr>
          <w:p>
            <w:r/>
            <w:r>
              <w:t>Transactional email (invites, appraisal reminders)</w:t>
            </w:r>
          </w:p>
        </w:tc>
        <w:tc>
          <w:tcPr>
            <w:tcW w:type="dxa" w:w="3120"/>
          </w:tcPr>
          <w:p>
            <w:r/>
            <w:r>
              <w:t>Delivers to users</w:t>
            </w:r>
          </w:p>
        </w:tc>
      </w:tr>
      <w:tr>
        <w:tc>
          <w:tcPr>
            <w:tcW w:type="dxa" w:w="3120"/>
          </w:tcPr>
          <w:p>
            <w:r/>
            <w:r>
              <w:rPr>
                <w:b/>
              </w:rPr>
              <w:t>Anthropic (Claude)</w:t>
            </w:r>
          </w:p>
        </w:tc>
        <w:tc>
          <w:tcPr>
            <w:tcW w:type="dxa" w:w="3120"/>
          </w:tcPr>
          <w:p>
            <w:r/>
            <w:r>
              <w:t>AI extract + report summary (Task Manager)</w:t>
            </w:r>
          </w:p>
        </w:tc>
        <w:tc>
          <w:tcPr>
            <w:tcW w:type="dxa" w:w="3120"/>
          </w:tcPr>
          <w:p>
            <w:r/>
            <w:r>
              <w:t>Returns JSON/text to Vercel only</w:t>
            </w:r>
          </w:p>
        </w:tc>
      </w:tr>
      <w:tr>
        <w:tc>
          <w:tcPr>
            <w:tcW w:type="dxa" w:w="3120"/>
          </w:tcPr>
          <w:p>
            <w:r/>
            <w:r>
              <w:rPr>
                <w:b/>
              </w:rPr>
              <w:t>Cloudinary</w:t>
            </w:r>
          </w:p>
        </w:tc>
        <w:tc>
          <w:tcPr>
            <w:tcW w:type="dxa" w:w="3120"/>
          </w:tcPr>
          <w:p>
            <w:r/>
            <w:r>
              <w:t>File storage (SOP, policies, CVs)</w:t>
            </w:r>
          </w:p>
        </w:tc>
        <w:tc>
          <w:tcPr>
            <w:tcW w:type="dxa" w:w="3120"/>
          </w:tcPr>
          <w:p>
            <w:r/>
            <w:r>
              <w:t>URLs stored in Supabase</w:t>
            </w:r>
          </w:p>
        </w:tc>
      </w:tr>
    </w:tbl>
    <w:p/>
    <w:p>
      <w:pPr>
        <w:pStyle w:val="Heading3"/>
      </w:pPr>
      <w:r>
        <w:t>Scheduled jobs (`vercel.json`)</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Schedule (UTC)</w:t>
            </w:r>
          </w:p>
        </w:tc>
        <w:tc>
          <w:tcPr>
            <w:tcW w:type="dxa" w:w="3120"/>
            <w:shd w:fill="E8E8E8"/>
          </w:tcPr>
          <w:p>
            <w:r/>
            <w:r>
              <w:rPr>
                <w:b/>
              </w:rPr>
              <w:t>Path</w:t>
            </w:r>
          </w:p>
        </w:tc>
        <w:tc>
          <w:tcPr>
            <w:tcW w:type="dxa" w:w="3120"/>
            <w:shd w:fill="E8E8E8"/>
          </w:tcPr>
          <w:p>
            <w:r/>
            <w:r>
              <w:rPr>
                <w:b/>
              </w:rPr>
              <w:t>Purpose</w:t>
            </w:r>
          </w:p>
        </w:tc>
      </w:tr>
      <w:tr>
        <w:tc>
          <w:tcPr>
            <w:tcW w:type="dxa" w:w="3120"/>
          </w:tcPr>
          <w:p>
            <w:r/>
            <w:r>
              <w:rPr>
                <w:rFonts w:ascii="Consolas" w:hAnsi="Consolas"/>
                <w:color w:val="333333"/>
                <w:sz w:val="18"/>
              </w:rPr>
              <w:t>0 6 * * *</w:t>
            </w:r>
          </w:p>
        </w:tc>
        <w:tc>
          <w:tcPr>
            <w:tcW w:type="dxa" w:w="3120"/>
          </w:tcPr>
          <w:p>
            <w:r/>
            <w:r>
              <w:rPr>
                <w:rFonts w:ascii="Consolas" w:hAnsi="Consolas"/>
                <w:color w:val="333333"/>
                <w:sz w:val="18"/>
              </w:rPr>
              <w:t>/api/cron/appraisal-reminders</w:t>
            </w:r>
          </w:p>
        </w:tc>
        <w:tc>
          <w:tcPr>
            <w:tcW w:type="dxa" w:w="3120"/>
          </w:tcPr>
          <w:p>
            <w:r/>
            <w:r>
              <w:t>Seed appraisals, reminders, lock, penalties</w:t>
            </w:r>
          </w:p>
        </w:tc>
      </w:tr>
      <w:tr>
        <w:tc>
          <w:tcPr>
            <w:tcW w:type="dxa" w:w="3120"/>
          </w:tcPr>
          <w:p>
            <w:r/>
            <w:r>
              <w:rPr>
                <w:rFonts w:ascii="Consolas" w:hAnsi="Consolas"/>
                <w:color w:val="333333"/>
                <w:sz w:val="18"/>
              </w:rPr>
              <w:t>0 9 * * *</w:t>
            </w:r>
          </w:p>
        </w:tc>
        <w:tc>
          <w:tcPr>
            <w:tcW w:type="dxa" w:w="3120"/>
          </w:tcPr>
          <w:p>
            <w:r/>
            <w:r>
              <w:rPr>
                <w:rFonts w:ascii="Consolas" w:hAnsi="Consolas"/>
                <w:color w:val="333333"/>
                <w:sz w:val="18"/>
              </w:rPr>
              <w:t>/api/task-manager/cron/daily</w:t>
            </w:r>
          </w:p>
        </w:tc>
        <w:tc>
          <w:tcPr>
            <w:tcW w:type="dxa" w:w="3120"/>
          </w:tcPr>
          <w:p>
            <w:r/>
            <w:r>
              <w:t>Task deadline reminders, monthly compliance report</w:t>
            </w:r>
          </w:p>
        </w:tc>
      </w:tr>
    </w:tbl>
    <w:p/>
    <w:p>
      <w:pPr>
        <w:pStyle w:val="Heading3"/>
      </w:pPr>
      <w:r>
        <w:t>Key environment variables</w:t>
      </w:r>
    </w:p>
    <w:p>
      <w:pPr>
        <w:pStyle w:val="ListBullet"/>
      </w:pPr>
      <w:r>
        <w:rPr>
          <w:rFonts w:ascii="Consolas" w:hAnsi="Consolas"/>
          <w:color w:val="333333"/>
          <w:sz w:val="18"/>
        </w:rPr>
        <w:t>NEXT_PUBLIC_SUPABASE_URL</w:t>
      </w:r>
      <w:r>
        <w:t xml:space="preserve">, </w:t>
      </w:r>
      <w:r>
        <w:rPr>
          <w:rFonts w:ascii="Consolas" w:hAnsi="Consolas"/>
          <w:color w:val="333333"/>
          <w:sz w:val="18"/>
        </w:rPr>
        <w:t>NEXT_PUBLIC_SUPABASE_ANON_KEY</w:t>
      </w:r>
      <w:r>
        <w:t xml:space="preserve">, </w:t>
      </w:r>
      <w:r>
        <w:rPr>
          <w:rFonts w:ascii="Consolas" w:hAnsi="Consolas"/>
          <w:color w:val="333333"/>
          <w:sz w:val="18"/>
        </w:rPr>
        <w:t>SUPABASE_SERVICE_ROLE_KEY</w:t>
      </w:r>
    </w:p>
    <w:p>
      <w:pPr>
        <w:pStyle w:val="ListBullet"/>
      </w:pPr>
      <w:r>
        <w:rPr>
          <w:rFonts w:ascii="Consolas" w:hAnsi="Consolas"/>
          <w:color w:val="333333"/>
          <w:sz w:val="18"/>
        </w:rPr>
        <w:t>RESEND_API_KEY</w:t>
      </w:r>
      <w:r>
        <w:t>, email from-address</w:t>
      </w:r>
    </w:p>
    <w:p>
      <w:pPr>
        <w:pStyle w:val="ListBullet"/>
      </w:pPr>
      <w:r>
        <w:rPr>
          <w:rFonts w:ascii="Consolas" w:hAnsi="Consolas"/>
          <w:color w:val="333333"/>
          <w:sz w:val="18"/>
        </w:rPr>
        <w:t>NEXT_PUBLIC_APP_URL</w:t>
      </w:r>
      <w:r>
        <w:t xml:space="preserve"> — required for production email/deep links</w:t>
      </w:r>
    </w:p>
    <w:p>
      <w:pPr>
        <w:pStyle w:val="ListBullet"/>
      </w:pPr>
      <w:r>
        <w:rPr>
          <w:rFonts w:ascii="Consolas" w:hAnsi="Consolas"/>
          <w:color w:val="333333"/>
          <w:sz w:val="18"/>
        </w:rPr>
        <w:t>ANTHROPIC_API_KEY</w:t>
      </w:r>
      <w:r>
        <w:t xml:space="preserve"> — Task Manager extraction</w:t>
      </w:r>
    </w:p>
    <w:p>
      <w:pPr>
        <w:pStyle w:val="ListBullet"/>
      </w:pPr>
      <w:r>
        <w:t>Cloudinary credentials — uploads</w:t>
      </w:r>
    </w:p>
    <w:p>
      <w:r>
        <w:t>________________________________________________________________________</w:t>
      </w:r>
    </w:p>
    <w:p>
      <w:pPr>
        <w:pStyle w:val="Heading2"/>
      </w:pPr>
      <w:r>
        <w:t>7. Module-by-module audit</w:t>
      </w:r>
    </w:p>
    <w:p>
      <w:pPr>
        <w:pStyle w:val="Heading3"/>
      </w:pPr>
      <w:r>
        <w:t>7.1 Auth (`mod:auth`)</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w:t>
            </w:r>
          </w:p>
        </w:tc>
        <w:tc>
          <w:tcPr>
            <w:tcW w:type="dxa" w:w="4680"/>
            <w:shd w:fill="E8E8E8"/>
          </w:tcPr>
          <w:p>
            <w:r/>
            <w:r>
              <w:rPr>
                <w:b/>
              </w:rPr>
              <w:t>--</w:t>
            </w:r>
          </w:p>
        </w:tc>
      </w:tr>
      <w:tr>
        <w:tc>
          <w:tcPr>
            <w:tcW w:type="dxa" w:w="4680"/>
          </w:tcPr>
          <w:p>
            <w:r/>
            <w:r>
              <w:rPr>
                <w:b/>
              </w:rPr>
              <w:t>Routes</w:t>
            </w:r>
          </w:p>
        </w:tc>
        <w:tc>
          <w:tcPr>
            <w:tcW w:type="dxa" w:w="4680"/>
          </w:tcPr>
          <w:p>
            <w:r/>
            <w:r>
              <w:rPr>
                <w:rFonts w:ascii="Consolas" w:hAnsi="Consolas"/>
                <w:color w:val="333333"/>
                <w:sz w:val="18"/>
              </w:rPr>
              <w:t>/login</w:t>
            </w:r>
            <w:r>
              <w:t xml:space="preserve">, </w:t>
            </w:r>
            <w:r>
              <w:rPr>
                <w:rFonts w:ascii="Consolas" w:hAnsi="Consolas"/>
                <w:color w:val="333333"/>
                <w:sz w:val="18"/>
              </w:rPr>
              <w:t>/forgot-password</w:t>
            </w:r>
            <w:r>
              <w:t xml:space="preserve">, </w:t>
            </w:r>
            <w:r>
              <w:rPr>
                <w:rFonts w:ascii="Consolas" w:hAnsi="Consolas"/>
                <w:color w:val="333333"/>
                <w:sz w:val="18"/>
              </w:rPr>
              <w:t>/set-password</w:t>
            </w:r>
            <w:r>
              <w:t xml:space="preserve">, </w:t>
            </w:r>
            <w:r>
              <w:rPr>
                <w:rFonts w:ascii="Consolas" w:hAnsi="Consolas"/>
                <w:color w:val="333333"/>
                <w:sz w:val="18"/>
              </w:rPr>
              <w:t>/invite-expired</w:t>
            </w:r>
          </w:p>
        </w:tc>
      </w:tr>
      <w:tr>
        <w:tc>
          <w:tcPr>
            <w:tcW w:type="dxa" w:w="4680"/>
          </w:tcPr>
          <w:p>
            <w:r/>
            <w:r>
              <w:rPr>
                <w:b/>
              </w:rPr>
              <w:t>Tables</w:t>
            </w:r>
          </w:p>
        </w:tc>
        <w:tc>
          <w:tcPr>
            <w:tcW w:type="dxa" w:w="4680"/>
          </w:tcPr>
          <w:p>
            <w:r/>
            <w:r>
              <w:rPr>
                <w:rFonts w:ascii="Consolas" w:hAnsi="Consolas"/>
                <w:color w:val="333333"/>
                <w:sz w:val="18"/>
              </w:rPr>
              <w:t>users</w:t>
            </w:r>
            <w:r>
              <w:t xml:space="preserve">, Supabase </w:t>
            </w:r>
            <w:r>
              <w:rPr>
                <w:rFonts w:ascii="Consolas" w:hAnsi="Consolas"/>
                <w:color w:val="333333"/>
                <w:sz w:val="18"/>
              </w:rPr>
              <w:t>auth.users</w:t>
            </w:r>
          </w:p>
        </w:tc>
      </w:tr>
      <w:tr>
        <w:tc>
          <w:tcPr>
            <w:tcW w:type="dxa" w:w="4680"/>
          </w:tcPr>
          <w:p>
            <w:r/>
            <w:r>
              <w:rPr>
                <w:b/>
              </w:rPr>
              <w:t>Status</w:t>
            </w:r>
          </w:p>
        </w:tc>
        <w:tc>
          <w:tcPr>
            <w:tcW w:type="dxa" w:w="4680"/>
          </w:tcPr>
          <w:p>
            <w:r/>
            <w:r>
              <w:rPr>
                <w:b/>
              </w:rPr>
              <w:t>Implemented</w:t>
            </w:r>
          </w:p>
        </w:tc>
      </w:tr>
    </w:tbl>
    <w:p/>
    <w:p>
      <w:r>
        <w:rPr>
          <w:b/>
        </w:rPr>
        <w:t>Fields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8E8"/>
          </w:tcPr>
          <w:p>
            <w:r/>
            <w:r>
              <w:rPr>
                <w:b/>
              </w:rPr>
              <w:t>Field</w:t>
            </w:r>
          </w:p>
        </w:tc>
        <w:tc>
          <w:tcPr>
            <w:tcW w:type="dxa" w:w="2340"/>
            <w:shd w:fill="E8E8E8"/>
          </w:tcPr>
          <w:p>
            <w:r/>
            <w:r>
              <w:rPr>
                <w:b/>
              </w:rPr>
              <w:t>Type</w:t>
            </w:r>
          </w:p>
        </w:tc>
        <w:tc>
          <w:tcPr>
            <w:tcW w:type="dxa" w:w="2340"/>
            <w:shd w:fill="E8E8E8"/>
          </w:tcPr>
          <w:p>
            <w:r/>
            <w:r>
              <w:rPr>
                <w:b/>
              </w:rPr>
              <w:t>Source today</w:t>
            </w:r>
          </w:p>
        </w:tc>
        <w:tc>
          <w:tcPr>
            <w:tcW w:type="dxa" w:w="2340"/>
            <w:shd w:fill="E8E8E8"/>
          </w:tcPr>
          <w:p>
            <w:r/>
            <w:r>
              <w:rPr>
                <w:b/>
              </w:rPr>
              <w:t>Target</w:t>
            </w:r>
          </w:p>
        </w:tc>
      </w:tr>
      <w:tr>
        <w:tc>
          <w:tcPr>
            <w:tcW w:type="dxa" w:w="2340"/>
          </w:tcPr>
          <w:p>
            <w:r/>
            <w:r>
              <w:t>email</w:t>
            </w:r>
          </w:p>
        </w:tc>
        <w:tc>
          <w:tcPr>
            <w:tcW w:type="dxa" w:w="2340"/>
          </w:tcPr>
          <w:p>
            <w:r/>
            <w:r>
              <w:t>input</w:t>
            </w:r>
          </w:p>
        </w:tc>
        <w:tc>
          <w:tcPr>
            <w:tcW w:type="dxa" w:w="2340"/>
          </w:tcPr>
          <w:p>
            <w:r/>
            <w:r>
              <w:t>manual</w:t>
            </w:r>
          </w:p>
        </w:tc>
        <w:tc>
          <w:tcPr>
            <w:tcW w:type="dxa" w:w="2340"/>
          </w:tcPr>
          <w:p>
            <w:r/>
            <w:r>
              <w:t>definition</w:t>
            </w:r>
          </w:p>
        </w:tc>
      </w:tr>
      <w:tr>
        <w:tc>
          <w:tcPr>
            <w:tcW w:type="dxa" w:w="2340"/>
          </w:tcPr>
          <w:p>
            <w:r/>
            <w:r>
              <w:t>password / confirm</w:t>
            </w:r>
          </w:p>
        </w:tc>
        <w:tc>
          <w:tcPr>
            <w:tcW w:type="dxa" w:w="2340"/>
          </w:tcPr>
          <w:p>
            <w:r/>
            <w:r>
              <w:t>input</w:t>
            </w:r>
          </w:p>
        </w:tc>
        <w:tc>
          <w:tcPr>
            <w:tcW w:type="dxa" w:w="2340"/>
          </w:tcPr>
          <w:p>
            <w:r/>
            <w:r>
              <w:t>manual</w:t>
            </w:r>
          </w:p>
        </w:tc>
        <w:tc>
          <w:tcPr>
            <w:tcW w:type="dxa" w:w="2340"/>
          </w:tcPr>
          <w:p>
            <w:r/>
            <w:r>
              <w:t>definition</w:t>
            </w:r>
          </w:p>
        </w:tc>
      </w:tr>
    </w:tbl>
    <w:p/>
    <w:p>
      <w:r>
        <w:rPr>
          <w:b/>
        </w:rPr>
        <w:t>Key files:</w:t>
      </w:r>
      <w:r>
        <w:t xml:space="preserve"> </w:t>
      </w:r>
      <w:r>
        <w:rPr>
          <w:rFonts w:ascii="Consolas" w:hAnsi="Consolas"/>
          <w:color w:val="333333"/>
          <w:sz w:val="18"/>
        </w:rPr>
        <w:t>src/app/(auth)/</w:t>
      </w:r>
      <w:r>
        <w:t xml:space="preserve">, </w:t>
      </w:r>
      <w:r>
        <w:rPr>
          <w:rFonts w:ascii="Consolas" w:hAnsi="Consolas"/>
          <w:color w:val="333333"/>
          <w:sz w:val="18"/>
        </w:rPr>
        <w:t>src/lib/auth/authLinkClient.ts</w:t>
      </w:r>
      <w:r>
        <w:t xml:space="preserve">, </w:t>
      </w:r>
      <w:r>
        <w:rPr>
          <w:rFonts w:ascii="Consolas" w:hAnsi="Consolas"/>
          <w:color w:val="333333"/>
          <w:sz w:val="18"/>
        </w:rPr>
        <w:t>src/lib/staffAccount.ts</w:t>
      </w:r>
    </w:p>
    <w:p>
      <w:r>
        <w:rPr>
          <w:b/>
        </w:rPr>
        <w:t>Gaps:</w:t>
      </w:r>
      <w:r>
        <w:t xml:space="preserve"> Onboarding module after invite; no permission matrix entry (correct).</w:t>
      </w:r>
    </w:p>
    <w:p>
      <w:r>
        <w:t>________________________________________________________________________</w:t>
      </w:r>
    </w:p>
    <w:p>
      <w:pPr>
        <w:pStyle w:val="Heading3"/>
      </w:pPr>
      <w:r>
        <w:t>7.2 Overview (`mod:overview`)</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w:t>
            </w:r>
          </w:p>
        </w:tc>
        <w:tc>
          <w:tcPr>
            <w:tcW w:type="dxa" w:w="4680"/>
            <w:shd w:fill="E8E8E8"/>
          </w:tcPr>
          <w:p>
            <w:r/>
            <w:r>
              <w:rPr>
                <w:b/>
              </w:rPr>
              <w:t>--</w:t>
            </w:r>
          </w:p>
        </w:tc>
      </w:tr>
      <w:tr>
        <w:tc>
          <w:tcPr>
            <w:tcW w:type="dxa" w:w="4680"/>
          </w:tcPr>
          <w:p>
            <w:r/>
            <w:r>
              <w:rPr>
                <w:b/>
              </w:rPr>
              <w:t>Route</w:t>
            </w:r>
          </w:p>
        </w:tc>
        <w:tc>
          <w:tcPr>
            <w:tcW w:type="dxa" w:w="4680"/>
          </w:tcPr>
          <w:p>
            <w:r/>
            <w:r>
              <w:rPr>
                <w:rFonts w:ascii="Consolas" w:hAnsi="Consolas"/>
                <w:color w:val="333333"/>
                <w:sz w:val="18"/>
              </w:rPr>
              <w:t>/dashboard</w:t>
            </w:r>
          </w:p>
        </w:tc>
      </w:tr>
      <w:tr>
        <w:tc>
          <w:tcPr>
            <w:tcW w:type="dxa" w:w="4680"/>
          </w:tcPr>
          <w:p>
            <w:r/>
            <w:r>
              <w:rPr>
                <w:b/>
              </w:rPr>
              <w:t>Status</w:t>
            </w:r>
          </w:p>
        </w:tc>
        <w:tc>
          <w:tcPr>
            <w:tcW w:type="dxa" w:w="4680"/>
          </w:tcPr>
          <w:p>
            <w:r/>
            <w:r>
              <w:rPr>
                <w:b/>
              </w:rPr>
              <w:t>Implemented</w:t>
            </w:r>
            <w:r>
              <w:t xml:space="preserve"> (admin vs employee dashboards)</w:t>
            </w:r>
          </w:p>
        </w:tc>
      </w:tr>
    </w:tbl>
    <w:p/>
    <w:p>
      <w:r>
        <w:rPr>
          <w:b/>
        </w:rPr>
        <w:t>Fields:</w:t>
      </w:r>
      <w:r>
        <w:t xml:space="preserve"> None (read-only KPIs from </w:t>
      </w:r>
      <w:r>
        <w:rPr>
          <w:rFonts w:ascii="Consolas" w:hAnsi="Consolas"/>
          <w:color w:val="333333"/>
          <w:sz w:val="18"/>
        </w:rPr>
        <w:t>users</w:t>
      </w:r>
      <w:r>
        <w:t xml:space="preserve">, </w:t>
      </w:r>
      <w:r>
        <w:rPr>
          <w:rFonts w:ascii="Consolas" w:hAnsi="Consolas"/>
          <w:color w:val="333333"/>
          <w:sz w:val="18"/>
        </w:rPr>
        <w:t>leave_requests</w:t>
      </w:r>
      <w:r>
        <w:t xml:space="preserve">, </w:t>
      </w:r>
      <w:r>
        <w:rPr>
          <w:rFonts w:ascii="Consolas" w:hAnsi="Consolas"/>
          <w:color w:val="333333"/>
          <w:sz w:val="18"/>
        </w:rPr>
        <w:t>appraisals</w:t>
      </w:r>
      <w:r>
        <w:t xml:space="preserve">, </w:t>
      </w:r>
      <w:r>
        <w:rPr>
          <w:rFonts w:ascii="Consolas" w:hAnsi="Consolas"/>
          <w:color w:val="333333"/>
          <w:sz w:val="18"/>
        </w:rPr>
        <w:t>skill_logs</w:t>
      </w:r>
      <w:r>
        <w:t xml:space="preserve">, </w:t>
      </w:r>
      <w:r>
        <w:rPr>
          <w:rFonts w:ascii="Consolas" w:hAnsi="Consolas"/>
          <w:color w:val="333333"/>
          <w:sz w:val="18"/>
        </w:rPr>
        <w:t>content</w:t>
      </w:r>
      <w:r>
        <w:t>).</w:t>
      </w:r>
    </w:p>
    <w:p>
      <w:r>
        <w:rPr>
          <w:b/>
        </w:rPr>
        <w:t>Gaps:</w:t>
      </w:r>
      <w:r>
        <w:t xml:space="preserve"> Link to </w:t>
      </w:r>
      <w:r>
        <w:rPr>
          <w:rFonts w:ascii="Consolas" w:hAnsi="Consolas"/>
          <w:color w:val="333333"/>
          <w:sz w:val="18"/>
        </w:rPr>
        <w:t>/dashboard/lms</w:t>
      </w:r>
      <w:r>
        <w:t xml:space="preserve"> — page missing. Should respect </w:t>
      </w:r>
      <w:r>
        <w:rPr>
          <w:rFonts w:ascii="Consolas" w:hAnsi="Consolas"/>
          <w:color w:val="333333"/>
          <w:sz w:val="18"/>
        </w:rPr>
        <w:t>mod:overview</w:t>
      </w:r>
      <w:r>
        <w:t xml:space="preserve"> View only in new model.</w:t>
      </w:r>
    </w:p>
    <w:p>
      <w:r>
        <w:t>________________________________________________________________________</w:t>
      </w:r>
    </w:p>
    <w:p>
      <w:pPr>
        <w:pStyle w:val="Heading3"/>
      </w:pPr>
      <w:r>
        <w:t>7.3 User Management (`mod:users`)</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w:t>
            </w:r>
          </w:p>
        </w:tc>
        <w:tc>
          <w:tcPr>
            <w:tcW w:type="dxa" w:w="4680"/>
            <w:shd w:fill="E8E8E8"/>
          </w:tcPr>
          <w:p>
            <w:r/>
            <w:r>
              <w:rPr>
                <w:b/>
              </w:rPr>
              <w:t>--</w:t>
            </w:r>
          </w:p>
        </w:tc>
      </w:tr>
      <w:tr>
        <w:tc>
          <w:tcPr>
            <w:tcW w:type="dxa" w:w="4680"/>
          </w:tcPr>
          <w:p>
            <w:r/>
            <w:r>
              <w:rPr>
                <w:b/>
              </w:rPr>
              <w:t>Routes</w:t>
            </w:r>
          </w:p>
        </w:tc>
        <w:tc>
          <w:tcPr>
            <w:tcW w:type="dxa" w:w="4680"/>
          </w:tcPr>
          <w:p>
            <w:r/>
            <w:r>
              <w:rPr>
                <w:rFonts w:ascii="Consolas" w:hAnsi="Consolas"/>
                <w:color w:val="333333"/>
                <w:sz w:val="18"/>
              </w:rPr>
              <w:t>/dashboard/access-control</w:t>
            </w:r>
            <w:r>
              <w:t xml:space="preserve">, </w:t>
            </w:r>
            <w:r>
              <w:rPr>
                <w:rFonts w:ascii="Consolas" w:hAnsi="Consolas"/>
                <w:color w:val="333333"/>
                <w:sz w:val="18"/>
              </w:rPr>
              <w:t>/dashboard/access-control/[userId]</w:t>
            </w:r>
          </w:p>
        </w:tc>
      </w:tr>
      <w:tr>
        <w:tc>
          <w:tcPr>
            <w:tcW w:type="dxa" w:w="4680"/>
          </w:tcPr>
          <w:p>
            <w:r/>
            <w:r>
              <w:rPr>
                <w:b/>
              </w:rPr>
              <w:t>Tables</w:t>
            </w:r>
          </w:p>
        </w:tc>
        <w:tc>
          <w:tcPr>
            <w:tcW w:type="dxa" w:w="4680"/>
          </w:tcPr>
          <w:p>
            <w:r/>
            <w:r>
              <w:rPr>
                <w:rFonts w:ascii="Consolas" w:hAnsi="Consolas"/>
                <w:color w:val="333333"/>
                <w:sz w:val="18"/>
              </w:rPr>
              <w:t>users</w:t>
            </w:r>
          </w:p>
        </w:tc>
      </w:tr>
      <w:tr>
        <w:tc>
          <w:tcPr>
            <w:tcW w:type="dxa" w:w="4680"/>
          </w:tcPr>
          <w:p>
            <w:r/>
            <w:r>
              <w:rPr>
                <w:b/>
              </w:rPr>
              <w:t>Status</w:t>
            </w:r>
          </w:p>
        </w:tc>
        <w:tc>
          <w:tcPr>
            <w:tcW w:type="dxa" w:w="4680"/>
          </w:tcPr>
          <w:p>
            <w:r/>
            <w:r>
              <w:rPr>
                <w:b/>
              </w:rPr>
              <w:t>Implemented</w:t>
            </w:r>
            <w:r>
              <w:t xml:space="preserve"> — list, invite, Manage User, PermissionMatrix save</w:t>
            </w:r>
          </w:p>
        </w:tc>
      </w:tr>
    </w:tbl>
    <w:p/>
    <w:p>
      <w:r>
        <w:rPr>
          <w:b/>
        </w:rPr>
        <w:t>Add User modal (`createModal.tsx`)</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8E8"/>
          </w:tcPr>
          <w:p>
            <w:r/>
            <w:r>
              <w:rPr>
                <w:b/>
              </w:rPr>
              <w:t>Field</w:t>
            </w:r>
          </w:p>
        </w:tc>
        <w:tc>
          <w:tcPr>
            <w:tcW w:type="dxa" w:w="2340"/>
            <w:shd w:fill="E8E8E8"/>
          </w:tcPr>
          <w:p>
            <w:r/>
            <w:r>
              <w:rPr>
                <w:b/>
              </w:rPr>
              <w:t>Type</w:t>
            </w:r>
          </w:p>
        </w:tc>
        <w:tc>
          <w:tcPr>
            <w:tcW w:type="dxa" w:w="2340"/>
            <w:shd w:fill="E8E8E8"/>
          </w:tcPr>
          <w:p>
            <w:r/>
            <w:r>
              <w:rPr>
                <w:b/>
              </w:rPr>
              <w:t>Options today</w:t>
            </w:r>
          </w:p>
        </w:tc>
        <w:tc>
          <w:tcPr>
            <w:tcW w:type="dxa" w:w="2340"/>
            <w:shd w:fill="E8E8E8"/>
          </w:tcPr>
          <w:p>
            <w:r/>
            <w:r>
              <w:rPr>
                <w:b/>
              </w:rPr>
              <w:t>Target source</w:t>
            </w:r>
          </w:p>
        </w:tc>
      </w:tr>
      <w:tr>
        <w:tc>
          <w:tcPr>
            <w:tcW w:type="dxa" w:w="2340"/>
          </w:tcPr>
          <w:p>
            <w:r/>
            <w:r>
              <w:t>first_name, last_name</w:t>
            </w:r>
          </w:p>
        </w:tc>
        <w:tc>
          <w:tcPr>
            <w:tcW w:type="dxa" w:w="2340"/>
          </w:tcPr>
          <w:p>
            <w:r/>
            <w:r>
              <w:t>text</w:t>
            </w:r>
          </w:p>
        </w:tc>
        <w:tc>
          <w:tcPr>
            <w:tcW w:type="dxa" w:w="2340"/>
          </w:tcPr>
          <w:p>
            <w:r/>
            <w:r>
              <w:t>manual</w:t>
            </w:r>
          </w:p>
        </w:tc>
        <w:tc>
          <w:tcPr>
            <w:tcW w:type="dxa" w:w="2340"/>
          </w:tcPr>
          <w:p>
            <w:r/>
            <w:r>
              <w:t>definition</w:t>
            </w:r>
          </w:p>
        </w:tc>
      </w:tr>
      <w:tr>
        <w:tc>
          <w:tcPr>
            <w:tcW w:type="dxa" w:w="2340"/>
          </w:tcPr>
          <w:p>
            <w:r/>
            <w:r>
              <w:t>email</w:t>
            </w:r>
          </w:p>
        </w:tc>
        <w:tc>
          <w:tcPr>
            <w:tcW w:type="dxa" w:w="2340"/>
          </w:tcPr>
          <w:p>
            <w:r/>
            <w:r>
              <w:t>email</w:t>
            </w:r>
          </w:p>
        </w:tc>
        <w:tc>
          <w:tcPr>
            <w:tcW w:type="dxa" w:w="2340"/>
          </w:tcPr>
          <w:p>
            <w:r/>
            <w:r>
              <w:t>manual</w:t>
            </w:r>
          </w:p>
        </w:tc>
        <w:tc>
          <w:tcPr>
            <w:tcW w:type="dxa" w:w="2340"/>
          </w:tcPr>
          <w:p>
            <w:r/>
            <w:r>
              <w:t>definition</w:t>
            </w:r>
          </w:p>
        </w:tc>
      </w:tr>
      <w:tr>
        <w:tc>
          <w:tcPr>
            <w:tcW w:type="dxa" w:w="2340"/>
          </w:tcPr>
          <w:p>
            <w:r/>
            <w:r>
              <w:t>phone</w:t>
            </w:r>
          </w:p>
        </w:tc>
        <w:tc>
          <w:tcPr>
            <w:tcW w:type="dxa" w:w="2340"/>
          </w:tcPr>
          <w:p>
            <w:r/>
            <w:r>
              <w:t>text</w:t>
            </w:r>
          </w:p>
        </w:tc>
        <w:tc>
          <w:tcPr>
            <w:tcW w:type="dxa" w:w="2340"/>
          </w:tcPr>
          <w:p>
            <w:r/>
            <w:r>
              <w:t>manual</w:t>
            </w:r>
          </w:p>
        </w:tc>
        <w:tc>
          <w:tcPr>
            <w:tcW w:type="dxa" w:w="2340"/>
          </w:tcPr>
          <w:p>
            <w:r/>
            <w:r>
              <w:t>definition</w:t>
            </w:r>
          </w:p>
        </w:tc>
      </w:tr>
      <w:tr>
        <w:tc>
          <w:tcPr>
            <w:tcW w:type="dxa" w:w="2340"/>
          </w:tcPr>
          <w:p>
            <w:r/>
            <w:r>
              <w:t>company_id</w:t>
            </w:r>
          </w:p>
        </w:tc>
        <w:tc>
          <w:tcPr>
            <w:tcW w:type="dxa" w:w="2340"/>
          </w:tcPr>
          <w:p>
            <w:r/>
            <w:r>
              <w:t>text</w:t>
            </w:r>
          </w:p>
        </w:tc>
        <w:tc>
          <w:tcPr>
            <w:tcW w:type="dxa" w:w="2340"/>
          </w:tcPr>
          <w:p>
            <w:r/>
            <w:r>
              <w:t>manual</w:t>
            </w:r>
          </w:p>
        </w:tc>
        <w:tc>
          <w:tcPr>
            <w:tcW w:type="dxa" w:w="2340"/>
          </w:tcPr>
          <w:p>
            <w:r/>
            <w:r>
              <w:t>auto or manual</w:t>
            </w:r>
          </w:p>
        </w:tc>
      </w:tr>
      <w:tr>
        <w:tc>
          <w:tcPr>
            <w:tcW w:type="dxa" w:w="2340"/>
          </w:tcPr>
          <w:p>
            <w:r/>
            <w:r>
              <w:t>job_position</w:t>
            </w:r>
          </w:p>
        </w:tc>
        <w:tc>
          <w:tcPr>
            <w:tcW w:type="dxa" w:w="2340"/>
          </w:tcPr>
          <w:p>
            <w:r/>
            <w:r>
              <w:t>text</w:t>
            </w:r>
          </w:p>
        </w:tc>
        <w:tc>
          <w:tcPr>
            <w:tcW w:type="dxa" w:w="2340"/>
          </w:tcPr>
          <w:p>
            <w:r/>
            <w:r>
              <w:t>manual</w:t>
            </w:r>
          </w:p>
        </w:tc>
        <w:tc>
          <w:tcPr>
            <w:tcW w:type="dxa" w:w="2340"/>
          </w:tcPr>
          <w:p>
            <w:r/>
            <w:r>
              <w:t>definition / profile</w:t>
            </w:r>
          </w:p>
        </w:tc>
      </w:tr>
      <w:tr>
        <w:tc>
          <w:tcPr>
            <w:tcW w:type="dxa" w:w="2340"/>
          </w:tcPr>
          <w:p>
            <w:r/>
            <w:r>
              <w:t>grade_level</w:t>
            </w:r>
          </w:p>
        </w:tc>
        <w:tc>
          <w:tcPr>
            <w:tcW w:type="dxa" w:w="2340"/>
          </w:tcPr>
          <w:p>
            <w:r/>
            <w:r>
              <w:t>select</w:t>
            </w:r>
          </w:p>
        </w:tc>
        <w:tc>
          <w:tcPr>
            <w:tcW w:type="dxa" w:w="2340"/>
          </w:tcPr>
          <w:p>
            <w:r/>
            <w:r>
              <w:t>Hardcoded L1–L7</w:t>
            </w:r>
          </w:p>
        </w:tc>
        <w:tc>
          <w:tcPr>
            <w:tcW w:type="dxa" w:w="2340"/>
          </w:tcPr>
          <w:p>
            <w:r/>
            <w:r>
              <w:rPr>
                <w:rFonts w:ascii="Consolas" w:hAnsi="Consolas"/>
                <w:color w:val="333333"/>
                <w:sz w:val="18"/>
              </w:rPr>
              <w:t>systemDefinition.grades</w:t>
            </w:r>
          </w:p>
        </w:tc>
      </w:tr>
      <w:tr>
        <w:tc>
          <w:tcPr>
            <w:tcW w:type="dxa" w:w="2340"/>
          </w:tcPr>
          <w:p>
            <w:r/>
            <w:r>
              <w:t>role</w:t>
            </w:r>
          </w:p>
        </w:tc>
        <w:tc>
          <w:tcPr>
            <w:tcW w:type="dxa" w:w="2340"/>
          </w:tcPr>
          <w:p>
            <w:r/>
            <w:r>
              <w:t>select</w:t>
            </w:r>
          </w:p>
        </w:tc>
        <w:tc>
          <w:tcPr>
            <w:tcW w:type="dxa" w:w="2340"/>
          </w:tcPr>
          <w:p>
            <w:r/>
            <w:r>
              <w:t>Hardcoded employee, manager, admin</w:t>
            </w:r>
          </w:p>
        </w:tc>
        <w:tc>
          <w:tcPr>
            <w:tcW w:type="dxa" w:w="2340"/>
          </w:tcPr>
          <w:p>
            <w:r/>
            <w:r>
              <w:rPr>
                <w:rFonts w:ascii="Consolas" w:hAnsi="Consolas"/>
                <w:color w:val="333333"/>
                <w:sz w:val="18"/>
              </w:rPr>
              <w:t>systemDefinition.roles</w:t>
            </w:r>
          </w:p>
        </w:tc>
      </w:tr>
    </w:tbl>
    <w:p/>
    <w:p>
      <w:r>
        <w:rPr>
          <w:b/>
        </w:rPr>
        <w:t>Manage User page</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Field</w:t>
            </w:r>
          </w:p>
        </w:tc>
        <w:tc>
          <w:tcPr>
            <w:tcW w:type="dxa" w:w="3120"/>
            <w:shd w:fill="E8E8E8"/>
          </w:tcPr>
          <w:p>
            <w:r/>
            <w:r>
              <w:rPr>
                <w:b/>
              </w:rPr>
              <w:t>Type</w:t>
            </w:r>
          </w:p>
        </w:tc>
        <w:tc>
          <w:tcPr>
            <w:tcW w:type="dxa" w:w="3120"/>
            <w:shd w:fill="E8E8E8"/>
          </w:tcPr>
          <w:p>
            <w:r/>
            <w:r>
              <w:rPr>
                <w:b/>
              </w:rPr>
              <w:t>Notes</w:t>
            </w:r>
          </w:p>
        </w:tc>
      </w:tr>
      <w:tr>
        <w:tc>
          <w:tcPr>
            <w:tcW w:type="dxa" w:w="3120"/>
          </w:tcPr>
          <w:p>
            <w:r/>
            <w:r>
              <w:t>first_name, last_name</w:t>
            </w:r>
          </w:p>
        </w:tc>
        <w:tc>
          <w:tcPr>
            <w:tcW w:type="dxa" w:w="3120"/>
          </w:tcPr>
          <w:p>
            <w:r/>
            <w:r>
              <w:t>text</w:t>
            </w:r>
          </w:p>
        </w:tc>
        <w:tc>
          <w:tcPr>
            <w:tcW w:type="dxa" w:w="3120"/>
          </w:tcPr>
          <w:p>
            <w:r/>
            <w:r>
              <w:t>editable</w:t>
            </w:r>
          </w:p>
        </w:tc>
      </w:tr>
      <w:tr>
        <w:tc>
          <w:tcPr>
            <w:tcW w:type="dxa" w:w="3120"/>
          </w:tcPr>
          <w:p>
            <w:r/>
            <w:r>
              <w:t>email</w:t>
            </w:r>
          </w:p>
        </w:tc>
        <w:tc>
          <w:tcPr>
            <w:tcW w:type="dxa" w:w="3120"/>
          </w:tcPr>
          <w:p>
            <w:r/>
            <w:r>
              <w:t>read-only</w:t>
            </w:r>
          </w:p>
        </w:tc>
        <w:tc>
          <w:tcPr>
            <w:tcW w:type="dxa" w:w="3120"/>
          </w:tcPr>
          <w:p>
            <w:r/>
            <w:r>
              <w:t>display</w:t>
            </w:r>
          </w:p>
        </w:tc>
      </w:tr>
      <w:tr>
        <w:tc>
          <w:tcPr>
            <w:tcW w:type="dxa" w:w="3120"/>
          </w:tcPr>
          <w:p>
            <w:r/>
            <w:r>
              <w:t>is_disabled</w:t>
            </w:r>
          </w:p>
        </w:tc>
        <w:tc>
          <w:tcPr>
            <w:tcW w:type="dxa" w:w="3120"/>
          </w:tcPr>
          <w:p>
            <w:r/>
            <w:r>
              <w:t>checkbox</w:t>
            </w:r>
          </w:p>
        </w:tc>
        <w:tc>
          <w:tcPr>
            <w:tcW w:type="dxa" w:w="3120"/>
          </w:tcPr>
          <w:p>
            <w:r/>
          </w:p>
        </w:tc>
      </w:tr>
      <w:tr>
        <w:tc>
          <w:tcPr>
            <w:tcW w:type="dxa" w:w="3120"/>
          </w:tcPr>
          <w:p>
            <w:r/>
            <w:r>
              <w:t>PermissionMatrix</w:t>
            </w:r>
          </w:p>
        </w:tc>
        <w:tc>
          <w:tcPr>
            <w:tcW w:type="dxa" w:w="3120"/>
          </w:tcPr>
          <w:p>
            <w:r/>
            <w:r>
              <w:t>radio view/add/edit</w:t>
            </w:r>
          </w:p>
        </w:tc>
        <w:tc>
          <w:tcPr>
            <w:tcW w:type="dxa" w:w="3120"/>
          </w:tcPr>
          <w:p>
            <w:r/>
            <w:r>
              <w:rPr>
                <w:b/>
              </w:rPr>
              <w:t>→ 5 checkboxes per module ID</w:t>
            </w:r>
          </w:p>
        </w:tc>
      </w:tr>
    </w:tbl>
    <w:p/>
    <w:p>
      <w:r>
        <w:rPr>
          <w:b/>
        </w:rPr>
        <w:t>APIs:</w:t>
      </w:r>
      <w:r>
        <w:t xml:space="preserve"> </w:t>
      </w:r>
      <w:r>
        <w:rPr>
          <w:rFonts w:ascii="Consolas" w:hAnsi="Consolas"/>
          <w:color w:val="333333"/>
          <w:sz w:val="18"/>
        </w:rPr>
        <w:t>/api/create_user</w:t>
      </w:r>
      <w:r>
        <w:t xml:space="preserve">, </w:t>
      </w:r>
      <w:r>
        <w:rPr>
          <w:rFonts w:ascii="Consolas" w:hAnsi="Consolas"/>
          <w:color w:val="333333"/>
          <w:sz w:val="18"/>
        </w:rPr>
        <w:t>/api/access-control</w:t>
      </w:r>
      <w:r>
        <w:t xml:space="preserve">, </w:t>
      </w:r>
      <w:r>
        <w:rPr>
          <w:rFonts w:ascii="Consolas" w:hAnsi="Consolas"/>
          <w:color w:val="333333"/>
          <w:sz w:val="18"/>
        </w:rPr>
        <w:t>/api/access-control/resend-invite</w:t>
      </w:r>
      <w:r>
        <w:t xml:space="preserve">, </w:t>
      </w:r>
      <w:r>
        <w:rPr>
          <w:rFonts w:ascii="Consolas" w:hAnsi="Consolas"/>
          <w:color w:val="333333"/>
          <w:sz w:val="18"/>
        </w:rPr>
        <w:t>/api/access-control/name</w:t>
      </w:r>
    </w:p>
    <w:p>
      <w:r>
        <w:rPr>
          <w:b/>
        </w:rPr>
        <w:t>Gaps</w:t>
      </w:r>
    </w:p>
    <w:p>
      <w:pPr>
        <w:pStyle w:val="ListBullet"/>
      </w:pPr>
      <w:r>
        <w:t>Matrix not enforced on HR/SOP/TM APIs</w:t>
      </w:r>
    </w:p>
    <w:p>
      <w:pPr>
        <w:pStyle w:val="ListBullet"/>
      </w:pPr>
      <w:r>
        <w:t xml:space="preserve">No UI for </w:t>
      </w:r>
      <w:r>
        <w:rPr>
          <w:rFonts w:ascii="Consolas" w:hAnsi="Consolas"/>
          <w:color w:val="333333"/>
          <w:sz w:val="18"/>
        </w:rPr>
        <w:t>tm_can_view_all_tasks</w:t>
      </w:r>
    </w:p>
    <w:p>
      <w:pPr>
        <w:pStyle w:val="ListBullet"/>
      </w:pPr>
      <w:r>
        <w:t xml:space="preserve">No onboarding completion tracking beyond </w:t>
      </w:r>
      <w:r>
        <w:rPr>
          <w:rFonts w:ascii="Consolas" w:hAnsi="Consolas"/>
          <w:color w:val="333333"/>
          <w:sz w:val="18"/>
        </w:rPr>
        <w:t>email_verified</w:t>
      </w:r>
    </w:p>
    <w:p>
      <w:pPr>
        <w:pStyle w:val="ListBullet"/>
      </w:pPr>
      <w:r>
        <w:t>Module IDs + approve/review columns not built</w:t>
      </w:r>
    </w:p>
    <w:p>
      <w:r>
        <w:t>________________________________________________________________________</w:t>
      </w:r>
    </w:p>
    <w:p>
      <w:pPr>
        <w:pStyle w:val="Heading3"/>
      </w:pPr>
      <w:r>
        <w:t>7.4 Leave (`mod:leave`)</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w:t>
            </w:r>
          </w:p>
        </w:tc>
        <w:tc>
          <w:tcPr>
            <w:tcW w:type="dxa" w:w="4680"/>
            <w:shd w:fill="E8E8E8"/>
          </w:tcPr>
          <w:p>
            <w:r/>
            <w:r>
              <w:rPr>
                <w:b/>
              </w:rPr>
              <w:t>--</w:t>
            </w:r>
          </w:p>
        </w:tc>
      </w:tr>
      <w:tr>
        <w:tc>
          <w:tcPr>
            <w:tcW w:type="dxa" w:w="4680"/>
          </w:tcPr>
          <w:p>
            <w:r/>
            <w:r>
              <w:rPr>
                <w:b/>
              </w:rPr>
              <w:t>Route</w:t>
            </w:r>
          </w:p>
        </w:tc>
        <w:tc>
          <w:tcPr>
            <w:tcW w:type="dxa" w:w="4680"/>
          </w:tcPr>
          <w:p>
            <w:r/>
            <w:r>
              <w:rPr>
                <w:rFonts w:ascii="Consolas" w:hAnsi="Consolas"/>
                <w:color w:val="333333"/>
                <w:sz w:val="18"/>
              </w:rPr>
              <w:t>/dashboard/humanCapital/leave</w:t>
            </w:r>
          </w:p>
        </w:tc>
      </w:tr>
      <w:tr>
        <w:tc>
          <w:tcPr>
            <w:tcW w:type="dxa" w:w="4680"/>
          </w:tcPr>
          <w:p>
            <w:r/>
            <w:r>
              <w:rPr>
                <w:b/>
              </w:rPr>
              <w:t>Tables</w:t>
            </w:r>
          </w:p>
        </w:tc>
        <w:tc>
          <w:tcPr>
            <w:tcW w:type="dxa" w:w="4680"/>
          </w:tcPr>
          <w:p>
            <w:r/>
            <w:r>
              <w:rPr>
                <w:rFonts w:ascii="Consolas" w:hAnsi="Consolas"/>
                <w:color w:val="333333"/>
                <w:sz w:val="18"/>
              </w:rPr>
              <w:t>leave_requests</w:t>
            </w:r>
          </w:p>
        </w:tc>
      </w:tr>
      <w:tr>
        <w:tc>
          <w:tcPr>
            <w:tcW w:type="dxa" w:w="4680"/>
          </w:tcPr>
          <w:p>
            <w:r/>
            <w:r>
              <w:rPr>
                <w:b/>
              </w:rPr>
              <w:t>Status</w:t>
            </w:r>
          </w:p>
        </w:tc>
        <w:tc>
          <w:tcPr>
            <w:tcW w:type="dxa" w:w="4680"/>
          </w:tcPr>
          <w:p>
            <w:r/>
            <w:r>
              <w:rPr>
                <w:b/>
              </w:rPr>
              <w:t>Implemented</w:t>
            </w:r>
            <w:r>
              <w:t xml:space="preserve"> — apply, history, admin approve/reject</w:t>
            </w:r>
          </w:p>
        </w:tc>
      </w:tr>
    </w:tbl>
    <w:p/>
    <w:p>
      <w:r>
        <w:rPr>
          <w:b/>
        </w:rPr>
        <w:t>Apply form (`LeavePag.tsx`) — every field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8E8"/>
          </w:tcPr>
          <w:p>
            <w:r/>
            <w:r>
              <w:rPr>
                <w:b/>
              </w:rPr>
              <w:t>Field</w:t>
            </w:r>
          </w:p>
        </w:tc>
        <w:tc>
          <w:tcPr>
            <w:tcW w:type="dxa" w:w="2340"/>
            <w:shd w:fill="E8E8E8"/>
          </w:tcPr>
          <w:p>
            <w:r/>
            <w:r>
              <w:rPr>
                <w:b/>
              </w:rPr>
              <w:t>Type</w:t>
            </w:r>
          </w:p>
        </w:tc>
        <w:tc>
          <w:tcPr>
            <w:tcW w:type="dxa" w:w="2340"/>
            <w:shd w:fill="E8E8E8"/>
          </w:tcPr>
          <w:p>
            <w:r/>
            <w:r>
              <w:rPr>
                <w:b/>
              </w:rPr>
              <w:t>Options today</w:t>
            </w:r>
          </w:p>
        </w:tc>
        <w:tc>
          <w:tcPr>
            <w:tcW w:type="dxa" w:w="2340"/>
            <w:shd w:fill="E8E8E8"/>
          </w:tcPr>
          <w:p>
            <w:r/>
            <w:r>
              <w:rPr>
                <w:b/>
              </w:rPr>
              <w:t>Target</w:t>
            </w:r>
          </w:p>
        </w:tc>
      </w:tr>
      <w:tr>
        <w:tc>
          <w:tcPr>
            <w:tcW w:type="dxa" w:w="2340"/>
          </w:tcPr>
          <w:p>
            <w:r/>
            <w:r>
              <w:rPr>
                <w:b/>
              </w:rPr>
              <w:t>leave_type</w:t>
            </w:r>
          </w:p>
        </w:tc>
        <w:tc>
          <w:tcPr>
            <w:tcW w:type="dxa" w:w="2340"/>
          </w:tcPr>
          <w:p>
            <w:r/>
            <w:r>
              <w:t>select</w:t>
            </w:r>
          </w:p>
        </w:tc>
        <w:tc>
          <w:tcPr>
            <w:tcW w:type="dxa" w:w="2340"/>
          </w:tcPr>
          <w:p>
            <w:r/>
            <w:r>
              <w:t>Hardcoded: Annual, Sick, Emergency, Maternity/Paternity, Unpaid, Other</w:t>
            </w:r>
          </w:p>
        </w:tc>
        <w:tc>
          <w:tcPr>
            <w:tcW w:type="dxa" w:w="2340"/>
          </w:tcPr>
          <w:p>
            <w:r/>
            <w:r>
              <w:rPr>
                <w:rFonts w:ascii="Consolas" w:hAnsi="Consolas"/>
                <w:color w:val="333333"/>
                <w:sz w:val="18"/>
              </w:rPr>
              <w:t>systemDefinition.leaveTypes</w:t>
            </w:r>
          </w:p>
        </w:tc>
      </w:tr>
      <w:tr>
        <w:tc>
          <w:tcPr>
            <w:tcW w:type="dxa" w:w="2340"/>
          </w:tcPr>
          <w:p>
            <w:r/>
            <w:r>
              <w:t>start_date</w:t>
            </w:r>
          </w:p>
        </w:tc>
        <w:tc>
          <w:tcPr>
            <w:tcW w:type="dxa" w:w="2340"/>
          </w:tcPr>
          <w:p>
            <w:r/>
            <w:r>
              <w:t>date</w:t>
            </w:r>
          </w:p>
        </w:tc>
        <w:tc>
          <w:tcPr>
            <w:tcW w:type="dxa" w:w="2340"/>
          </w:tcPr>
          <w:p>
            <w:r/>
            <w:r>
              <w:t>min today</w:t>
            </w:r>
          </w:p>
        </w:tc>
        <w:tc>
          <w:tcPr>
            <w:tcW w:type="dxa" w:w="2340"/>
          </w:tcPr>
          <w:p>
            <w:r/>
            <w:r>
              <w:t>definition rule</w:t>
            </w:r>
          </w:p>
        </w:tc>
      </w:tr>
      <w:tr>
        <w:tc>
          <w:tcPr>
            <w:tcW w:type="dxa" w:w="2340"/>
          </w:tcPr>
          <w:p>
            <w:r/>
            <w:r>
              <w:t>end_date</w:t>
            </w:r>
          </w:p>
        </w:tc>
        <w:tc>
          <w:tcPr>
            <w:tcW w:type="dxa" w:w="2340"/>
          </w:tcPr>
          <w:p>
            <w:r/>
            <w:r>
              <w:t>date</w:t>
            </w:r>
          </w:p>
        </w:tc>
        <w:tc>
          <w:tcPr>
            <w:tcW w:type="dxa" w:w="2340"/>
          </w:tcPr>
          <w:p>
            <w:r/>
            <w:r>
              <w:t>min start_date</w:t>
            </w:r>
          </w:p>
        </w:tc>
        <w:tc>
          <w:tcPr>
            <w:tcW w:type="dxa" w:w="2340"/>
          </w:tcPr>
          <w:p>
            <w:r/>
            <w:r>
              <w:t>definition rule</w:t>
            </w:r>
          </w:p>
        </w:tc>
      </w:tr>
      <w:tr>
        <w:tc>
          <w:tcPr>
            <w:tcW w:type="dxa" w:w="2340"/>
          </w:tcPr>
          <w:p>
            <w:r/>
            <w:r>
              <w:t>reason</w:t>
            </w:r>
          </w:p>
        </w:tc>
        <w:tc>
          <w:tcPr>
            <w:tcW w:type="dxa" w:w="2340"/>
          </w:tcPr>
          <w:p>
            <w:r/>
            <w:r>
              <w:t>textarea</w:t>
            </w:r>
          </w:p>
        </w:tc>
        <w:tc>
          <w:tcPr>
            <w:tcW w:type="dxa" w:w="2340"/>
          </w:tcPr>
          <w:p>
            <w:r/>
            <w:r>
              <w:t>required if type = Other</w:t>
            </w:r>
          </w:p>
        </w:tc>
        <w:tc>
          <w:tcPr>
            <w:tcW w:type="dxa" w:w="2340"/>
          </w:tcPr>
          <w:p>
            <w:r/>
            <w:r>
              <w:rPr>
                <w:rFonts w:ascii="Consolas" w:hAnsi="Consolas"/>
                <w:color w:val="333333"/>
                <w:sz w:val="18"/>
              </w:rPr>
              <w:t>requiredWhen</w:t>
            </w:r>
            <w:r>
              <w:t xml:space="preserve"> in definition</w:t>
            </w:r>
          </w:p>
        </w:tc>
      </w:tr>
    </w:tbl>
    <w:p/>
    <w:p>
      <w:r>
        <w:rPr>
          <w:b/>
        </w:rPr>
        <w:t>Computed (server):</w:t>
      </w:r>
      <w:r>
        <w:t xml:space="preserve"> </w:t>
      </w:r>
      <w:r>
        <w:rPr>
          <w:rFonts w:ascii="Consolas" w:hAnsi="Consolas"/>
          <w:color w:val="333333"/>
          <w:sz w:val="18"/>
        </w:rPr>
        <w:t>total_days</w:t>
      </w:r>
      <w:r>
        <w:t xml:space="preserve">, </w:t>
      </w:r>
      <w:r>
        <w:rPr>
          <w:rFonts w:ascii="Consolas" w:hAnsi="Consolas"/>
          <w:color w:val="333333"/>
          <w:sz w:val="18"/>
        </w:rPr>
        <w:t>user_id</w:t>
      </w:r>
      <w:r>
        <w:t xml:space="preserve">, </w:t>
      </w:r>
      <w:r>
        <w:rPr>
          <w:rFonts w:ascii="Consolas" w:hAnsi="Consolas"/>
          <w:color w:val="333333"/>
          <w:sz w:val="18"/>
        </w:rPr>
        <w:t>status</w:t>
      </w:r>
      <w:r>
        <w:t xml:space="preserve">, </w:t>
      </w:r>
      <w:r>
        <w:rPr>
          <w:rFonts w:ascii="Consolas" w:hAnsi="Consolas"/>
          <w:color w:val="333333"/>
          <w:sz w:val="18"/>
        </w:rPr>
        <w:t>reviewed_by</w:t>
      </w:r>
      <w:r>
        <w:t xml:space="preserve">, </w:t>
      </w:r>
      <w:r>
        <w:rPr>
          <w:rFonts w:ascii="Consolas" w:hAnsi="Consolas"/>
          <w:color w:val="333333"/>
          <w:sz w:val="18"/>
        </w:rPr>
        <w:t>reviewed_at</w:t>
      </w:r>
    </w:p>
    <w:p>
      <w:r>
        <w:rPr>
          <w:b/>
        </w:rPr>
        <w:t>Admin review (`LeaveRequestsAdminPage.tsx`)</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Field</w:t>
            </w:r>
          </w:p>
        </w:tc>
        <w:tc>
          <w:tcPr>
            <w:tcW w:type="dxa" w:w="3120"/>
            <w:shd w:fill="E8E8E8"/>
          </w:tcPr>
          <w:p>
            <w:r/>
            <w:r>
              <w:rPr>
                <w:b/>
              </w:rPr>
              <w:t>Type</w:t>
            </w:r>
          </w:p>
        </w:tc>
        <w:tc>
          <w:tcPr>
            <w:tcW w:type="dxa" w:w="3120"/>
            <w:shd w:fill="E8E8E8"/>
          </w:tcPr>
          <w:p>
            <w:r/>
            <w:r>
              <w:rPr>
                <w:b/>
              </w:rPr>
              <w:t>Permission</w:t>
            </w:r>
          </w:p>
        </w:tc>
      </w:tr>
      <w:tr>
        <w:tc>
          <w:tcPr>
            <w:tcW w:type="dxa" w:w="3120"/>
          </w:tcPr>
          <w:p>
            <w:r/>
            <w:r>
              <w:t>admin_note</w:t>
            </w:r>
          </w:p>
        </w:tc>
        <w:tc>
          <w:tcPr>
            <w:tcW w:type="dxa" w:w="3120"/>
          </w:tcPr>
          <w:p>
            <w:r/>
            <w:r>
              <w:t>textarea</w:t>
            </w:r>
          </w:p>
        </w:tc>
        <w:tc>
          <w:tcPr>
            <w:tcW w:type="dxa" w:w="3120"/>
          </w:tcPr>
          <w:p>
            <w:r/>
            <w:r>
              <w:t>optional</w:t>
            </w:r>
          </w:p>
        </w:tc>
      </w:tr>
      <w:tr>
        <w:tc>
          <w:tcPr>
            <w:tcW w:type="dxa" w:w="3120"/>
          </w:tcPr>
          <w:p>
            <w:r/>
            <w:r>
              <w:t>Approve / Reject</w:t>
            </w:r>
          </w:p>
        </w:tc>
        <w:tc>
          <w:tcPr>
            <w:tcW w:type="dxa" w:w="3120"/>
          </w:tcPr>
          <w:p>
            <w:r/>
            <w:r>
              <w:t>actions</w:t>
            </w:r>
          </w:p>
        </w:tc>
        <w:tc>
          <w:tcPr>
            <w:tcW w:type="dxa" w:w="3120"/>
          </w:tcPr>
          <w:p>
            <w:r/>
            <w:r>
              <w:rPr>
                <w:b/>
              </w:rPr>
              <w:t>Approve</w:t>
            </w:r>
            <w:r>
              <w:t xml:space="preserve"> (today: senior management role)</w:t>
            </w:r>
          </w:p>
        </w:tc>
      </w:tr>
    </w:tbl>
    <w:p/>
    <w:p>
      <w:r>
        <w:rPr>
          <w:b/>
        </w:rPr>
        <w:t>Access today:</w:t>
      </w:r>
      <w:r>
        <w:t xml:space="preserve"> Page = </w:t>
      </w:r>
      <w:r>
        <w:rPr>
          <w:rFonts w:ascii="Consolas" w:hAnsi="Consolas"/>
          <w:color w:val="333333"/>
          <w:sz w:val="18"/>
        </w:rPr>
        <w:t>hc:leave</w:t>
      </w:r>
      <w:r>
        <w:t>; approve = role-based, not matrix.</w:t>
      </w:r>
    </w:p>
    <w:p>
      <w:r>
        <w:rPr>
          <w:b/>
        </w:rPr>
        <w:t>Gaps:</w:t>
      </w:r>
      <w:r>
        <w:t xml:space="preserve"> No email on apply/approve; no file attachment; annual cap hardcoded in API; leave types not in system definitions.</w:t>
      </w:r>
    </w:p>
    <w:p>
      <w:r>
        <w:t>________________________________________________________________________</w:t>
      </w:r>
    </w:p>
    <w:p>
      <w:pPr>
        <w:pStyle w:val="Heading3"/>
      </w:pPr>
      <w:r>
        <w:t>7.5 Appraisal (`mod:appraisal`)</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w:t>
            </w:r>
          </w:p>
        </w:tc>
        <w:tc>
          <w:tcPr>
            <w:tcW w:type="dxa" w:w="4680"/>
            <w:shd w:fill="E8E8E8"/>
          </w:tcPr>
          <w:p>
            <w:r/>
            <w:r>
              <w:rPr>
                <w:b/>
              </w:rPr>
              <w:t>--</w:t>
            </w:r>
          </w:p>
        </w:tc>
      </w:tr>
      <w:tr>
        <w:tc>
          <w:tcPr>
            <w:tcW w:type="dxa" w:w="4680"/>
          </w:tcPr>
          <w:p>
            <w:r/>
            <w:r>
              <w:rPr>
                <w:b/>
              </w:rPr>
              <w:t>Routes</w:t>
            </w:r>
          </w:p>
        </w:tc>
        <w:tc>
          <w:tcPr>
            <w:tcW w:type="dxa" w:w="4680"/>
          </w:tcPr>
          <w:p>
            <w:r/>
            <w:r>
              <w:t xml:space="preserve">list, </w:t>
            </w:r>
            <w:r>
              <w:rPr>
                <w:rFonts w:ascii="Consolas" w:hAnsi="Consolas"/>
                <w:color w:val="333333"/>
                <w:sz w:val="18"/>
              </w:rPr>
              <w:t>appraisalForms</w:t>
            </w:r>
            <w:r>
              <w:t xml:space="preserve">, </w:t>
            </w:r>
            <w:r>
              <w:rPr>
                <w:rFonts w:ascii="Consolas" w:hAnsi="Consolas"/>
                <w:color w:val="333333"/>
                <w:sz w:val="18"/>
              </w:rPr>
              <w:t>[id]</w:t>
            </w:r>
            <w:r>
              <w:t>, justifications</w:t>
            </w:r>
          </w:p>
        </w:tc>
      </w:tr>
      <w:tr>
        <w:tc>
          <w:tcPr>
            <w:tcW w:type="dxa" w:w="4680"/>
          </w:tcPr>
          <w:p>
            <w:r/>
            <w:r>
              <w:rPr>
                <w:b/>
              </w:rPr>
              <w:t>Tables</w:t>
            </w:r>
          </w:p>
        </w:tc>
        <w:tc>
          <w:tcPr>
            <w:tcW w:type="dxa" w:w="4680"/>
          </w:tcPr>
          <w:p>
            <w:r/>
            <w:r>
              <w:rPr>
                <w:rFonts w:ascii="Consolas" w:hAnsi="Consolas"/>
                <w:color w:val="333333"/>
                <w:sz w:val="18"/>
              </w:rPr>
              <w:t>appraisals</w:t>
            </w:r>
            <w:r>
              <w:t xml:space="preserve">, </w:t>
            </w:r>
            <w:r>
              <w:rPr>
                <w:rFonts w:ascii="Consolas" w:hAnsi="Consolas"/>
                <w:color w:val="333333"/>
                <w:sz w:val="18"/>
              </w:rPr>
              <w:t>supervisor_penalties</w:t>
            </w:r>
            <w:r>
              <w:t xml:space="preserve">, </w:t>
            </w:r>
            <w:r>
              <w:rPr>
                <w:rFonts w:ascii="Consolas" w:hAnsi="Consolas"/>
                <w:color w:val="333333"/>
                <w:sz w:val="18"/>
              </w:rPr>
              <w:t>appraisal_justifications</w:t>
            </w:r>
          </w:p>
        </w:tc>
      </w:tr>
      <w:tr>
        <w:tc>
          <w:tcPr>
            <w:tcW w:type="dxa" w:w="4680"/>
          </w:tcPr>
          <w:p>
            <w:r/>
            <w:r>
              <w:rPr>
                <w:b/>
              </w:rPr>
              <w:t>Status</w:t>
            </w:r>
          </w:p>
        </w:tc>
        <w:tc>
          <w:tcPr>
            <w:tcW w:type="dxa" w:w="4680"/>
          </w:tcPr>
          <w:p>
            <w:r/>
            <w:r>
              <w:rPr>
                <w:b/>
              </w:rPr>
              <w:t>Largely implemented</w:t>
            </w:r>
          </w:p>
        </w:tc>
      </w:tr>
    </w:tbl>
    <w:p/>
    <w:p>
      <w:r>
        <w:rPr>
          <w:b/>
        </w:rPr>
        <w:t>Key form fields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8E8"/>
          </w:tcPr>
          <w:p>
            <w:r/>
            <w:r>
              <w:rPr>
                <w:b/>
              </w:rPr>
              <w:t>Field</w:t>
            </w:r>
          </w:p>
        </w:tc>
        <w:tc>
          <w:tcPr>
            <w:tcW w:type="dxa" w:w="2340"/>
            <w:shd w:fill="E8E8E8"/>
          </w:tcPr>
          <w:p>
            <w:r/>
            <w:r>
              <w:rPr>
                <w:b/>
              </w:rPr>
              <w:t>Type</w:t>
            </w:r>
          </w:p>
        </w:tc>
        <w:tc>
          <w:tcPr>
            <w:tcW w:type="dxa" w:w="2340"/>
            <w:shd w:fill="E8E8E8"/>
          </w:tcPr>
          <w:p>
            <w:r/>
            <w:r>
              <w:rPr>
                <w:b/>
              </w:rPr>
              <w:t>Options today</w:t>
            </w:r>
          </w:p>
        </w:tc>
        <w:tc>
          <w:tcPr>
            <w:tcW w:type="dxa" w:w="2340"/>
            <w:shd w:fill="E8E8E8"/>
          </w:tcPr>
          <w:p>
            <w:r/>
            <w:r>
              <w:rPr>
                <w:b/>
              </w:rPr>
              <w:t>Target</w:t>
            </w:r>
          </w:p>
        </w:tc>
      </w:tr>
      <w:tr>
        <w:tc>
          <w:tcPr>
            <w:tcW w:type="dxa" w:w="2340"/>
          </w:tcPr>
          <w:p>
            <w:r/>
            <w:r>
              <w:t>Who is this for?</w:t>
            </w:r>
          </w:p>
        </w:tc>
        <w:tc>
          <w:tcPr>
            <w:tcW w:type="dxa" w:w="2340"/>
          </w:tcPr>
          <w:p>
            <w:r/>
            <w:r>
              <w:t>toggle</w:t>
            </w:r>
          </w:p>
        </w:tc>
        <w:tc>
          <w:tcPr>
            <w:tcW w:type="dxa" w:w="2340"/>
          </w:tcPr>
          <w:p>
            <w:r/>
            <w:r>
              <w:t>Myself / Someone I supervise</w:t>
            </w:r>
          </w:p>
        </w:tc>
        <w:tc>
          <w:tcPr>
            <w:tcW w:type="dxa" w:w="2340"/>
          </w:tcPr>
          <w:p>
            <w:r/>
            <w:r>
              <w:t>definition + grade rules</w:t>
            </w:r>
          </w:p>
        </w:tc>
      </w:tr>
      <w:tr>
        <w:tc>
          <w:tcPr>
            <w:tcW w:type="dxa" w:w="2340"/>
          </w:tcPr>
          <w:p>
            <w:r/>
            <w:r>
              <w:t>grade_band</w:t>
            </w:r>
          </w:p>
        </w:tc>
        <w:tc>
          <w:tcPr>
            <w:tcW w:type="dxa" w:w="2340"/>
          </w:tcPr>
          <w:p>
            <w:r/>
            <w:r>
              <w:t>select/read-only</w:t>
            </w:r>
          </w:p>
        </w:tc>
        <w:tc>
          <w:tcPr>
            <w:tcW w:type="dxa" w:w="2340"/>
          </w:tcPr>
          <w:p>
            <w:r/>
            <w:r>
              <w:t>L1, L2_L3, L4, L5_L6_L7</w:t>
            </w:r>
          </w:p>
        </w:tc>
        <w:tc>
          <w:tcPr>
            <w:tcW w:type="dxa" w:w="2340"/>
          </w:tcPr>
          <w:p>
            <w:r/>
            <w:r>
              <w:rPr>
                <w:rFonts w:ascii="Consolas" w:hAnsi="Consolas"/>
                <w:color w:val="333333"/>
                <w:sz w:val="18"/>
              </w:rPr>
              <w:t>sections.GRADE_OPTIONS</w:t>
            </w:r>
            <w:r>
              <w:t xml:space="preserve"> → definition</w:t>
            </w:r>
          </w:p>
        </w:tc>
      </w:tr>
      <w:tr>
        <w:tc>
          <w:tcPr>
            <w:tcW w:type="dxa" w:w="2340"/>
          </w:tcPr>
          <w:p>
            <w:r/>
            <w:r>
              <w:t>employee</w:t>
            </w:r>
          </w:p>
        </w:tc>
        <w:tc>
          <w:tcPr>
            <w:tcW w:type="dxa" w:w="2340"/>
          </w:tcPr>
          <w:p>
            <w:r/>
            <w:r>
              <w:t>select</w:t>
            </w:r>
          </w:p>
        </w:tc>
        <w:tc>
          <w:tcPr>
            <w:tcW w:type="dxa" w:w="2340"/>
          </w:tcPr>
          <w:p>
            <w:r/>
            <w:r>
              <w:t xml:space="preserve">API </w:t>
            </w:r>
            <w:r>
              <w:rPr>
                <w:rFonts w:ascii="Consolas" w:hAnsi="Consolas"/>
                <w:color w:val="333333"/>
                <w:sz w:val="18"/>
              </w:rPr>
              <w:t>/get_user</w:t>
            </w:r>
            <w:r>
              <w:t xml:space="preserve"> filtered by grade</w:t>
            </w:r>
          </w:p>
        </w:tc>
        <w:tc>
          <w:tcPr>
            <w:tcW w:type="dxa" w:w="2340"/>
          </w:tcPr>
          <w:p>
            <w:r/>
            <w:r>
              <w:t>supervisors-by-grade API</w:t>
            </w:r>
          </w:p>
        </w:tc>
      </w:tr>
      <w:tr>
        <w:tc>
          <w:tcPr>
            <w:tcW w:type="dxa" w:w="2340"/>
          </w:tcPr>
          <w:p>
            <w:r/>
            <w:r>
              <w:t>review_quarter / year</w:t>
            </w:r>
          </w:p>
        </w:tc>
        <w:tc>
          <w:tcPr>
            <w:tcW w:type="dxa" w:w="2340"/>
          </w:tcPr>
          <w:p>
            <w:r/>
            <w:r>
              <w:t>read-only</w:t>
            </w:r>
          </w:p>
        </w:tc>
        <w:tc>
          <w:tcPr>
            <w:tcW w:type="dxa" w:w="2340"/>
          </w:tcPr>
          <w:p>
            <w:r/>
            <w:r>
              <w:t>Active period (</w:t>
            </w:r>
            <w:r>
              <w:rPr>
                <w:rFonts w:ascii="Consolas" w:hAnsi="Consolas"/>
                <w:color w:val="333333"/>
                <w:sz w:val="18"/>
              </w:rPr>
              <w:t>deadlines.ts</w:t>
            </w:r>
            <w:r>
              <w:t>)</w:t>
            </w:r>
          </w:p>
        </w:tc>
        <w:tc>
          <w:tcPr>
            <w:tcW w:type="dxa" w:w="2340"/>
          </w:tcPr>
          <w:p>
            <w:r/>
            <w:r>
              <w:t>definition + cron</w:t>
            </w:r>
          </w:p>
        </w:tc>
      </w:tr>
      <w:tr>
        <w:tc>
          <w:tcPr>
            <w:tcW w:type="dxa" w:w="2340"/>
          </w:tcPr>
          <w:p>
            <w:r/>
            <w:r>
              <w:t>employee_email</w:t>
            </w:r>
          </w:p>
        </w:tc>
        <w:tc>
          <w:tcPr>
            <w:tcW w:type="dxa" w:w="2340"/>
          </w:tcPr>
          <w:p>
            <w:r/>
            <w:r>
              <w:t>input</w:t>
            </w:r>
          </w:p>
        </w:tc>
        <w:tc>
          <w:tcPr>
            <w:tcW w:type="dxa" w:w="2340"/>
          </w:tcPr>
          <w:p>
            <w:r/>
            <w:r>
              <w:t>profile prefill</w:t>
            </w:r>
          </w:p>
        </w:tc>
        <w:tc>
          <w:tcPr>
            <w:tcW w:type="dxa" w:w="2340"/>
          </w:tcPr>
          <w:p>
            <w:r/>
            <w:r>
              <w:t xml:space="preserve">auto </w:t>
            </w:r>
            <w:r>
              <w:rPr>
                <w:rFonts w:ascii="Consolas" w:hAnsi="Consolas"/>
                <w:color w:val="333333"/>
                <w:sz w:val="18"/>
              </w:rPr>
              <w:t>session.email</w:t>
            </w:r>
          </w:p>
        </w:tc>
      </w:tr>
      <w:tr>
        <w:tc>
          <w:tcPr>
            <w:tcW w:type="dxa" w:w="2340"/>
          </w:tcPr>
          <w:p>
            <w:r/>
            <w:r>
              <w:t>immediate_supervisor</w:t>
            </w:r>
          </w:p>
        </w:tc>
        <w:tc>
          <w:tcPr>
            <w:tcW w:type="dxa" w:w="2340"/>
          </w:tcPr>
          <w:p>
            <w:r/>
            <w:r>
              <w:t>text</w:t>
            </w:r>
          </w:p>
        </w:tc>
        <w:tc>
          <w:tcPr>
            <w:tcW w:type="dxa" w:w="2340"/>
          </w:tcPr>
          <w:p>
            <w:r/>
            <w:r>
              <w:t>manual</w:t>
            </w:r>
          </w:p>
        </w:tc>
        <w:tc>
          <w:tcPr>
            <w:tcW w:type="dxa" w:w="2340"/>
          </w:tcPr>
          <w:p>
            <w:r/>
            <w:r>
              <w:t>auto suggest</w:t>
            </w:r>
          </w:p>
        </w:tc>
      </w:tr>
      <w:tr>
        <w:tc>
          <w:tcPr>
            <w:tcW w:type="dxa" w:w="2340"/>
          </w:tcPr>
          <w:p>
            <w:r/>
            <w:r>
              <w:t>supervisor_email</w:t>
            </w:r>
          </w:p>
        </w:tc>
        <w:tc>
          <w:tcPr>
            <w:tcW w:type="dxa" w:w="2340"/>
          </w:tcPr>
          <w:p>
            <w:r/>
            <w:r>
              <w:t>email</w:t>
            </w:r>
          </w:p>
        </w:tc>
        <w:tc>
          <w:tcPr>
            <w:tcW w:type="dxa" w:w="2340"/>
          </w:tcPr>
          <w:p>
            <w:r/>
            <w:r>
              <w:t>manual</w:t>
            </w:r>
          </w:p>
        </w:tc>
        <w:tc>
          <w:tcPr>
            <w:tcW w:type="dxa" w:w="2340"/>
          </w:tcPr>
          <w:p>
            <w:r/>
            <w:r>
              <w:t>select eligible supervisors</w:t>
            </w:r>
          </w:p>
        </w:tc>
      </w:tr>
      <w:tr>
        <w:tc>
          <w:tcPr>
            <w:tcW w:type="dxa" w:w="2340"/>
          </w:tcPr>
          <w:p>
            <w:r/>
            <w:r>
              <w:t>section_authorisations_held</w:t>
            </w:r>
          </w:p>
        </w:tc>
        <w:tc>
          <w:tcPr>
            <w:tcW w:type="dxa" w:w="2340"/>
          </w:tcPr>
          <w:p>
            <w:r/>
            <w:r>
              <w:t>text</w:t>
            </w:r>
          </w:p>
        </w:tc>
        <w:tc>
          <w:tcPr>
            <w:tcW w:type="dxa" w:w="2340"/>
          </w:tcPr>
          <w:p>
            <w:r/>
            <w:r>
              <w:t>manual</w:t>
            </w:r>
          </w:p>
        </w:tc>
        <w:tc>
          <w:tcPr>
            <w:tcW w:type="dxa" w:w="2340"/>
          </w:tcPr>
          <w:p>
            <w:r/>
            <w:r>
              <w:t>optional definition</w:t>
            </w:r>
          </w:p>
        </w:tc>
      </w:tr>
      <w:tr>
        <w:tc>
          <w:tcPr>
            <w:tcW w:type="dxa" w:w="2340"/>
          </w:tcPr>
          <w:p>
            <w:r/>
            <w:r>
              <w:t>reviewing_manager, period_covered</w:t>
            </w:r>
          </w:p>
        </w:tc>
        <w:tc>
          <w:tcPr>
            <w:tcW w:type="dxa" w:w="2340"/>
          </w:tcPr>
          <w:p>
            <w:r/>
            <w:r>
              <w:t>text</w:t>
            </w:r>
          </w:p>
        </w:tc>
        <w:tc>
          <w:tcPr>
            <w:tcW w:type="dxa" w:w="2340"/>
          </w:tcPr>
          <w:p>
            <w:r/>
            <w:r>
              <w:t>Q4 only</w:t>
            </w:r>
          </w:p>
        </w:tc>
        <w:tc>
          <w:tcPr>
            <w:tcW w:type="dxa" w:w="2340"/>
          </w:tcPr>
          <w:p>
            <w:r/>
            <w:r>
              <w:t>definition</w:t>
            </w:r>
          </w:p>
        </w:tc>
      </w:tr>
      <w:tr>
        <w:tc>
          <w:tcPr>
            <w:tcW w:type="dxa" w:w="2340"/>
          </w:tcPr>
          <w:p>
            <w:r/>
            <w:r>
              <w:t>Ratings per item</w:t>
            </w:r>
          </w:p>
        </w:tc>
        <w:tc>
          <w:tcPr>
            <w:tcW w:type="dxa" w:w="2340"/>
          </w:tcPr>
          <w:p>
            <w:r/>
            <w:r>
              <w:t>1–5 + comment</w:t>
            </w:r>
          </w:p>
        </w:tc>
        <w:tc>
          <w:tcPr>
            <w:tcW w:type="dxa" w:w="2340"/>
          </w:tcPr>
          <w:p>
            <w:r/>
            <w:r>
              <w:rPr>
                <w:rFonts w:ascii="Consolas" w:hAnsi="Consolas"/>
                <w:color w:val="333333"/>
                <w:sz w:val="18"/>
              </w:rPr>
              <w:t>sections.ts</w:t>
            </w:r>
            <w:r>
              <w:t xml:space="preserve"> per grade/quarter</w:t>
            </w:r>
          </w:p>
        </w:tc>
        <w:tc>
          <w:tcPr>
            <w:tcW w:type="dxa" w:w="2340"/>
          </w:tcPr>
          <w:p>
            <w:r/>
            <w:r>
              <w:t>definition (already config-driven)</w:t>
            </w:r>
          </w:p>
        </w:tc>
      </w:tr>
      <w:tr>
        <w:tc>
          <w:tcPr>
            <w:tcW w:type="dxa" w:w="2340"/>
          </w:tcPr>
          <w:p>
            <w:r/>
            <w:r>
              <w:t>promotion_readiness</w:t>
            </w:r>
          </w:p>
        </w:tc>
        <w:tc>
          <w:tcPr>
            <w:tcW w:type="dxa" w:w="2340"/>
          </w:tcPr>
          <w:p>
            <w:r/>
            <w:r>
              <w:t>radio</w:t>
            </w:r>
          </w:p>
        </w:tc>
        <w:tc>
          <w:tcPr>
            <w:tcW w:type="dxa" w:w="2340"/>
          </w:tcPr>
          <w:p>
            <w:r/>
            <w:r>
              <w:t>5 hardcoded options</w:t>
            </w:r>
          </w:p>
        </w:tc>
        <w:tc>
          <w:tcPr>
            <w:tcW w:type="dxa" w:w="2340"/>
          </w:tcPr>
          <w:p>
            <w:r/>
            <w:r>
              <w:t>definition</w:t>
            </w:r>
          </w:p>
        </w:tc>
      </w:tr>
      <w:tr>
        <w:tc>
          <w:tcPr>
            <w:tcW w:type="dxa" w:w="2340"/>
          </w:tcPr>
          <w:p>
            <w:r/>
            <w:r>
              <w:t>Narrative fields</w:t>
            </w:r>
          </w:p>
        </w:tc>
        <w:tc>
          <w:tcPr>
            <w:tcW w:type="dxa" w:w="2340"/>
          </w:tcPr>
          <w:p>
            <w:r/>
            <w:r>
              <w:t>textarea</w:t>
            </w:r>
          </w:p>
        </w:tc>
        <w:tc>
          <w:tcPr>
            <w:tcW w:type="dxa" w:w="2340"/>
          </w:tcPr>
          <w:p>
            <w:r/>
            <w:r>
              <w:t>manual</w:t>
            </w:r>
          </w:p>
        </w:tc>
        <w:tc>
          <w:tcPr>
            <w:tcW w:type="dxa" w:w="2340"/>
          </w:tcPr>
          <w:p>
            <w:r/>
            <w:r>
              <w:t>definition group</w:t>
            </w:r>
          </w:p>
        </w:tc>
      </w:tr>
      <w:tr>
        <w:tc>
          <w:tcPr>
            <w:tcW w:type="dxa" w:w="2340"/>
          </w:tcPr>
          <w:p>
            <w:r/>
            <w:r>
              <w:t>final_review_date</w:t>
            </w:r>
          </w:p>
        </w:tc>
        <w:tc>
          <w:tcPr>
            <w:tcW w:type="dxa" w:w="2340"/>
          </w:tcPr>
          <w:p>
            <w:r/>
            <w:r>
              <w:t>date</w:t>
            </w:r>
          </w:p>
        </w:tc>
        <w:tc>
          <w:tcPr>
            <w:tcW w:type="dxa" w:w="2340"/>
          </w:tcPr>
          <w:p>
            <w:r/>
            <w:r>
              <w:t>supervisor</w:t>
            </w:r>
          </w:p>
        </w:tc>
        <w:tc>
          <w:tcPr>
            <w:tcW w:type="dxa" w:w="2340"/>
          </w:tcPr>
          <w:p>
            <w:r/>
            <w:r>
              <w:t>definition</w:t>
            </w:r>
          </w:p>
        </w:tc>
      </w:tr>
    </w:tbl>
    <w:p/>
    <w:p>
      <w:r>
        <w:rPr>
          <w:b/>
        </w:rPr>
        <w:t>Permissions today:</w:t>
      </w:r>
      <w:r>
        <w:t xml:space="preserve"> Grade/role heavy; archive = manager or admin with </w:t>
      </w:r>
      <w:r>
        <w:rPr>
          <w:rFonts w:ascii="Consolas" w:hAnsi="Consolas"/>
          <w:color w:val="333333"/>
          <w:sz w:val="18"/>
        </w:rPr>
        <w:t>hc:appraisal: edit</w:t>
      </w:r>
      <w:r>
        <w:t>.</w:t>
      </w:r>
    </w:p>
    <w:p>
      <w:r>
        <w:rPr>
          <w:b/>
        </w:rPr>
        <w:t>Automations:</w:t>
      </w:r>
      <w:r>
        <w:t xml:space="preserve"> Daily cron; supervisor email on employee submit; multiple reminder emails via Resend.</w:t>
      </w:r>
    </w:p>
    <w:p>
      <w:r>
        <w:rPr>
          <w:b/>
        </w:rPr>
        <w:t>Key files:</w:t>
      </w:r>
      <w:r>
        <w:t xml:space="preserve"> </w:t>
      </w:r>
      <w:r>
        <w:rPr>
          <w:rFonts w:ascii="Consolas" w:hAnsi="Consolas"/>
          <w:color w:val="333333"/>
          <w:sz w:val="18"/>
        </w:rPr>
        <w:t>src/lib/appraisal/</w:t>
      </w:r>
      <w:r>
        <w:t xml:space="preserve">, </w:t>
      </w:r>
      <w:r>
        <w:rPr>
          <w:rFonts w:ascii="Consolas" w:hAnsi="Consolas"/>
          <w:color w:val="333333"/>
          <w:sz w:val="18"/>
        </w:rPr>
        <w:t>src/app/api/appraisal/</w:t>
      </w:r>
      <w:r>
        <w:t xml:space="preserve">, </w:t>
      </w:r>
      <w:r>
        <w:rPr>
          <w:rFonts w:ascii="Consolas" w:hAnsi="Consolas"/>
          <w:color w:val="333333"/>
          <w:sz w:val="18"/>
        </w:rPr>
        <w:t>AppraisalDetail.tsx</w:t>
      </w:r>
      <w:r>
        <w:t xml:space="preserve">, </w:t>
      </w:r>
      <w:r>
        <w:rPr>
          <w:rFonts w:ascii="Consolas" w:hAnsi="Consolas"/>
          <w:color w:val="333333"/>
          <w:sz w:val="18"/>
        </w:rPr>
        <w:t>AppraisalPageView.tsx</w:t>
      </w:r>
    </w:p>
    <w:p>
      <w:r>
        <w:rPr>
          <w:b/>
        </w:rPr>
        <w:t>Gaps:</w:t>
      </w:r>
      <w:r>
        <w:t xml:space="preserve"> Map supervisor fill → Review; archive → Edit; matrix not fully wired except archive for admin.</w:t>
      </w:r>
    </w:p>
    <w:p>
      <w:r>
        <w:rPr>
          <w:b/>
        </w:rPr>
        <w:t>DB migration:</w:t>
      </w:r>
      <w:r>
        <w:t xml:space="preserve"> Run section 1a in </w:t>
      </w:r>
      <w:r>
        <w:rPr>
          <w:i/>
          <w:color w:val="0563C1"/>
        </w:rPr>
        <w:t>APPRAISAL_SYSTEM_UPDATE_SUPABASE.md</w:t>
      </w:r>
      <w:r>
        <w:t xml:space="preserve"> for archive + reviewer columns if not applied.</w:t>
      </w:r>
    </w:p>
    <w:p>
      <w:r>
        <w:t>________________________________________________________________________</w:t>
      </w:r>
    </w:p>
    <w:p>
      <w:pPr>
        <w:pStyle w:val="Heading3"/>
      </w:pPr>
      <w:r>
        <w:t>7.6 Justifications (`mod:justifications`)</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Field</w:t>
            </w:r>
          </w:p>
        </w:tc>
        <w:tc>
          <w:tcPr>
            <w:tcW w:type="dxa" w:w="3120"/>
            <w:shd w:fill="E8E8E8"/>
          </w:tcPr>
          <w:p>
            <w:r/>
            <w:r>
              <w:rPr>
                <w:b/>
              </w:rPr>
              <w:t>Type</w:t>
            </w:r>
          </w:p>
        </w:tc>
        <w:tc>
          <w:tcPr>
            <w:tcW w:type="dxa" w:w="3120"/>
            <w:shd w:fill="E8E8E8"/>
          </w:tcPr>
          <w:p>
            <w:r/>
            <w:r>
              <w:rPr>
                <w:b/>
              </w:rPr>
              <w:t>Notes</w:t>
            </w:r>
          </w:p>
        </w:tc>
      </w:tr>
      <w:tr>
        <w:tc>
          <w:tcPr>
            <w:tcW w:type="dxa" w:w="3120"/>
          </w:tcPr>
          <w:p>
            <w:r/>
            <w:r>
              <w:t>reason_text</w:t>
            </w:r>
          </w:p>
        </w:tc>
        <w:tc>
          <w:tcPr>
            <w:tcW w:type="dxa" w:w="3120"/>
          </w:tcPr>
          <w:p>
            <w:r/>
            <w:r>
              <w:t>textarea</w:t>
            </w:r>
          </w:p>
        </w:tc>
        <w:tc>
          <w:tcPr>
            <w:tcW w:type="dxa" w:w="3120"/>
          </w:tcPr>
          <w:p>
            <w:r/>
            <w:r>
              <w:t>submit</w:t>
            </w:r>
          </w:p>
        </w:tc>
      </w:tr>
      <w:tr>
        <w:tc>
          <w:tcPr>
            <w:tcW w:type="dxa" w:w="3120"/>
          </w:tcPr>
          <w:p>
            <w:r/>
            <w:r>
              <w:t>status</w:t>
            </w:r>
          </w:p>
        </w:tc>
        <w:tc>
          <w:tcPr>
            <w:tcW w:type="dxa" w:w="3120"/>
          </w:tcPr>
          <w:p>
            <w:r/>
            <w:r>
              <w:t>approve/reject</w:t>
            </w:r>
          </w:p>
        </w:tc>
        <w:tc>
          <w:tcPr>
            <w:tcW w:type="dxa" w:w="3120"/>
          </w:tcPr>
          <w:p>
            <w:r/>
            <w:r>
              <w:t>API</w:t>
            </w:r>
          </w:p>
        </w:tc>
      </w:tr>
      <w:tr>
        <w:tc>
          <w:tcPr>
            <w:tcW w:type="dxa" w:w="3120"/>
          </w:tcPr>
          <w:p>
            <w:r/>
            <w:r>
              <w:t>review_notes</w:t>
            </w:r>
          </w:p>
        </w:tc>
        <w:tc>
          <w:tcPr>
            <w:tcW w:type="dxa" w:w="3120"/>
          </w:tcPr>
          <w:p>
            <w:r/>
            <w:r>
              <w:t>text</w:t>
            </w:r>
          </w:p>
        </w:tc>
        <w:tc>
          <w:tcPr>
            <w:tcW w:type="dxa" w:w="3120"/>
          </w:tcPr>
          <w:p>
            <w:r/>
          </w:p>
        </w:tc>
      </w:tr>
      <w:tr>
        <w:tc>
          <w:tcPr>
            <w:tcW w:type="dxa" w:w="3120"/>
          </w:tcPr>
          <w:p>
            <w:r/>
            <w:r>
              <w:t>points_waived</w:t>
            </w:r>
          </w:p>
        </w:tc>
        <w:tc>
          <w:tcPr>
            <w:tcW w:type="dxa" w:w="3120"/>
          </w:tcPr>
          <w:p>
            <w:r/>
            <w:r>
              <w:t>boolean</w:t>
            </w:r>
          </w:p>
        </w:tc>
        <w:tc>
          <w:tcPr>
            <w:tcW w:type="dxa" w:w="3120"/>
          </w:tcPr>
          <w:p>
            <w:r/>
          </w:p>
        </w:tc>
      </w:tr>
    </w:tbl>
    <w:p/>
    <w:p>
      <w:r>
        <w:rPr>
          <w:b/>
        </w:rPr>
        <w:t>Status:</w:t>
      </w:r>
      <w:r>
        <w:t xml:space="preserve"> </w:t>
      </w:r>
      <w:r>
        <w:rPr>
          <w:b/>
        </w:rPr>
        <w:t>Implemented</w:t>
      </w:r>
      <w:r>
        <w:t xml:space="preserve">. Approve = </w:t>
      </w:r>
      <w:r>
        <w:rPr>
          <w:rFonts w:ascii="Consolas" w:hAnsi="Consolas"/>
          <w:color w:val="333333"/>
          <w:sz w:val="18"/>
        </w:rPr>
        <w:t>canReviewJustification</w:t>
      </w:r>
      <w:r>
        <w:t xml:space="preserve"> (manager/admin/L5+).</w:t>
      </w:r>
    </w:p>
    <w:p>
      <w:r>
        <w:t>________________________________________________________________________</w:t>
      </w:r>
    </w:p>
    <w:p>
      <w:pPr>
        <w:pStyle w:val="Heading3"/>
      </w:pPr>
      <w:r>
        <w:t>7.7 Skill Logs (`mod:skillLog`)</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Field</w:t>
            </w:r>
          </w:p>
        </w:tc>
        <w:tc>
          <w:tcPr>
            <w:tcW w:type="dxa" w:w="3120"/>
            <w:shd w:fill="E8E8E8"/>
          </w:tcPr>
          <w:p>
            <w:r/>
            <w:r>
              <w:rPr>
                <w:b/>
              </w:rPr>
              <w:t>Type</w:t>
            </w:r>
          </w:p>
        </w:tc>
        <w:tc>
          <w:tcPr>
            <w:tcW w:type="dxa" w:w="3120"/>
            <w:shd w:fill="E8E8E8"/>
          </w:tcPr>
          <w:p>
            <w:r/>
            <w:r>
              <w:rPr>
                <w:b/>
              </w:rPr>
              <w:t>Options today</w:t>
            </w:r>
          </w:p>
        </w:tc>
      </w:tr>
      <w:tr>
        <w:tc>
          <w:tcPr>
            <w:tcW w:type="dxa" w:w="3120"/>
          </w:tcPr>
          <w:p>
            <w:r/>
            <w:r>
              <w:t>employee_id</w:t>
            </w:r>
          </w:p>
        </w:tc>
        <w:tc>
          <w:tcPr>
            <w:tcW w:type="dxa" w:w="3120"/>
          </w:tcPr>
          <w:p>
            <w:r/>
            <w:r>
              <w:t>select</w:t>
            </w:r>
          </w:p>
        </w:tc>
        <w:tc>
          <w:tcPr>
            <w:tcW w:type="dxa" w:w="3120"/>
          </w:tcPr>
          <w:p>
            <w:r/>
            <w:r>
              <w:t>API users (grade-filtered)</w:t>
            </w:r>
          </w:p>
        </w:tc>
      </w:tr>
      <w:tr>
        <w:tc>
          <w:tcPr>
            <w:tcW w:type="dxa" w:w="3120"/>
          </w:tcPr>
          <w:p>
            <w:r/>
            <w:r>
              <w:t>employee_grade</w:t>
            </w:r>
          </w:p>
        </w:tc>
        <w:tc>
          <w:tcPr>
            <w:tcW w:type="dxa" w:w="3120"/>
          </w:tcPr>
          <w:p>
            <w:r/>
            <w:r>
              <w:t>select</w:t>
            </w:r>
          </w:p>
        </w:tc>
        <w:tc>
          <w:tcPr>
            <w:tcW w:type="dxa" w:w="3120"/>
          </w:tcPr>
          <w:p>
            <w:r/>
            <w:r>
              <w:t>Hardcoded L1–L6</w:t>
            </w:r>
          </w:p>
        </w:tc>
      </w:tr>
      <w:tr>
        <w:tc>
          <w:tcPr>
            <w:tcW w:type="dxa" w:w="3120"/>
          </w:tcPr>
          <w:p>
            <w:r/>
            <w:r>
              <w:t>log_type</w:t>
            </w:r>
          </w:p>
        </w:tc>
        <w:tc>
          <w:tcPr>
            <w:tcW w:type="dxa" w:w="3120"/>
          </w:tcPr>
          <w:p>
            <w:r/>
            <w:r>
              <w:t>select</w:t>
            </w:r>
          </w:p>
        </w:tc>
        <w:tc>
          <w:tcPr>
            <w:tcW w:type="dxa" w:w="3120"/>
          </w:tcPr>
          <w:p>
            <w:r/>
            <w:r>
              <w:t xml:space="preserve">Hardcoded 6 </w:t>
            </w:r>
            <w:r>
              <w:rPr>
                <w:rFonts w:ascii="Consolas" w:hAnsi="Consolas"/>
                <w:color w:val="333333"/>
                <w:sz w:val="18"/>
              </w:rPr>
              <w:t>LOG_TYPES</w:t>
            </w:r>
            <w:r>
              <w:t xml:space="preserve"> keys (competency trees in TS)</w:t>
            </w:r>
          </w:p>
        </w:tc>
      </w:tr>
      <w:tr>
        <w:tc>
          <w:tcPr>
            <w:tcW w:type="dxa" w:w="3120"/>
          </w:tcPr>
          <w:p>
            <w:r/>
            <w:r>
              <w:t>review_period, section, tier_auth</w:t>
            </w:r>
          </w:p>
        </w:tc>
        <w:tc>
          <w:tcPr>
            <w:tcW w:type="dxa" w:w="3120"/>
          </w:tcPr>
          <w:p>
            <w:r/>
            <w:r>
              <w:t>text</w:t>
            </w:r>
          </w:p>
        </w:tc>
        <w:tc>
          <w:tcPr>
            <w:tcW w:type="dxa" w:w="3120"/>
          </w:tcPr>
          <w:p>
            <w:r/>
            <w:r>
              <w:t>manual</w:t>
            </w:r>
          </w:p>
        </w:tc>
      </w:tr>
      <w:tr>
        <w:tc>
          <w:tcPr>
            <w:tcW w:type="dxa" w:w="3120"/>
          </w:tcPr>
          <w:p>
            <w:r/>
            <w:r>
              <w:t>strengths_observed, development_gaps</w:t>
            </w:r>
          </w:p>
        </w:tc>
        <w:tc>
          <w:tcPr>
            <w:tcW w:type="dxa" w:w="3120"/>
          </w:tcPr>
          <w:p>
            <w:r/>
            <w:r>
              <w:t>textarea</w:t>
            </w:r>
          </w:p>
        </w:tc>
        <w:tc>
          <w:tcPr>
            <w:tcW w:type="dxa" w:w="3120"/>
          </w:tcPr>
          <w:p>
            <w:r/>
          </w:p>
        </w:tc>
      </w:tr>
      <w:tr>
        <w:tc>
          <w:tcPr>
            <w:tcW w:type="dxa" w:w="3120"/>
          </w:tcPr>
          <w:p>
            <w:r/>
            <w:r>
              <w:t>Per skill: observed, supervised, consistent, rating 1–5, comments</w:t>
            </w:r>
          </w:p>
        </w:tc>
        <w:tc>
          <w:tcPr>
            <w:tcW w:type="dxa" w:w="3120"/>
          </w:tcPr>
          <w:p>
            <w:r/>
            <w:r>
              <w:t>mixed</w:t>
            </w:r>
          </w:p>
        </w:tc>
        <w:tc>
          <w:tcPr>
            <w:tcW w:type="dxa" w:w="3120"/>
          </w:tcPr>
          <w:p>
            <w:r/>
            <w:r>
              <w:t>LOG_TYPES expansion</w:t>
            </w:r>
          </w:p>
        </w:tc>
      </w:tr>
      <w:tr>
        <w:tc>
          <w:tcPr>
            <w:tcW w:type="dxa" w:w="3120"/>
          </w:tcPr>
          <w:p>
            <w:r/>
            <w:r>
              <w:t>signoff_stage</w:t>
            </w:r>
          </w:p>
        </w:tc>
        <w:tc>
          <w:tcPr>
            <w:tcW w:type="dxa" w:w="3120"/>
          </w:tcPr>
          <w:p>
            <w:r/>
            <w:r>
              <w:t>enum</w:t>
            </w:r>
          </w:p>
        </w:tc>
        <w:tc>
          <w:tcPr>
            <w:tcW w:type="dxa" w:w="3120"/>
          </w:tcPr>
          <w:p>
            <w:r/>
            <w:r>
              <w:t>observed / supervised / consistent</w:t>
            </w:r>
          </w:p>
        </w:tc>
      </w:tr>
    </w:tbl>
    <w:p/>
    <w:p>
      <w:r>
        <w:rPr>
          <w:b/>
        </w:rPr>
        <w:t>Status:</w:t>
      </w:r>
      <w:r>
        <w:t xml:space="preserve"> </w:t>
      </w:r>
      <w:r>
        <w:rPr>
          <w:b/>
        </w:rPr>
        <w:t>Implemented</w:t>
      </w:r>
      <w:r>
        <w:t xml:space="preserve">. </w:t>
      </w:r>
      <w:r>
        <w:rPr>
          <w:b/>
        </w:rPr>
        <w:t>Review</w:t>
      </w:r>
      <w:r>
        <w:t xml:space="preserve"> = sign-off chain; </w:t>
      </w:r>
      <w:r>
        <w:rPr>
          <w:b/>
        </w:rPr>
        <w:t>Add</w:t>
      </w:r>
      <w:r>
        <w:t xml:space="preserve"> = create log.</w:t>
      </w:r>
    </w:p>
    <w:p>
      <w:r>
        <w:rPr>
          <w:b/>
        </w:rPr>
        <w:t>To come:</w:t>
      </w:r>
      <w:r>
        <w:t xml:space="preserve"> Move </w:t>
      </w:r>
      <w:r>
        <w:rPr>
          <w:rFonts w:ascii="Consolas" w:hAnsi="Consolas"/>
          <w:color w:val="333333"/>
          <w:sz w:val="18"/>
        </w:rPr>
        <w:t>LOG_TYPES</w:t>
      </w:r>
      <w:r>
        <w:t xml:space="preserve"> and grades to system definitions.</w:t>
      </w:r>
    </w:p>
    <w:p>
      <w:r>
        <w:t>________________________________________________________________________</w:t>
      </w:r>
    </w:p>
    <w:p>
      <w:pPr>
        <w:pStyle w:val="Heading3"/>
      </w:pPr>
      <w:r>
        <w:t>7.8 Promotion (`mod:promotion`)</w:t>
      </w:r>
    </w:p>
    <w:p>
      <w:r>
        <w:rPr>
          <w:b/>
        </w:rPr>
        <w:t>Config-driven:</w:t>
      </w:r>
      <w:r>
        <w:t xml:space="preserve"> </w:t>
      </w:r>
      <w:r>
        <w:rPr>
          <w:rFonts w:ascii="Consolas" w:hAnsi="Consolas"/>
          <w:color w:val="333333"/>
          <w:sz w:val="18"/>
        </w:rPr>
        <w:t>promotionFormConfigs.ts</w:t>
      </w:r>
      <w:r>
        <w:t xml:space="preserve"> — 6 steps (L1→L2 … L6→L7).</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Area</w:t>
            </w:r>
          </w:p>
        </w:tc>
        <w:tc>
          <w:tcPr>
            <w:tcW w:type="dxa" w:w="4680"/>
            <w:shd w:fill="E8E8E8"/>
          </w:tcPr>
          <w:p>
            <w:r/>
            <w:r>
              <w:rPr>
                <w:b/>
              </w:rPr>
              <w:t>Source</w:t>
            </w:r>
          </w:p>
        </w:tc>
      </w:tr>
      <w:tr>
        <w:tc>
          <w:tcPr>
            <w:tcW w:type="dxa" w:w="4680"/>
          </w:tcPr>
          <w:p>
            <w:r/>
            <w:r>
              <w:t>Pending employee</w:t>
            </w:r>
          </w:p>
        </w:tc>
        <w:tc>
          <w:tcPr>
            <w:tcW w:type="dxa" w:w="4680"/>
          </w:tcPr>
          <w:p>
            <w:r/>
            <w:r>
              <w:t>API appraisals with promotion_readiness</w:t>
            </w:r>
          </w:p>
        </w:tc>
      </w:tr>
      <w:tr>
        <w:tc>
          <w:tcPr>
            <w:tcW w:type="dxa" w:w="4680"/>
          </w:tcPr>
          <w:p>
            <w:r/>
            <w:r>
              <w:t>proposed_job_title, proposed_grade</w:t>
            </w:r>
          </w:p>
        </w:tc>
        <w:tc>
          <w:tcPr>
            <w:tcW w:type="dxa" w:w="4680"/>
          </w:tcPr>
          <w:p>
            <w:r/>
            <w:r>
              <w:t>Hardcoded per step</w:t>
            </w:r>
          </w:p>
        </w:tc>
      </w:tr>
      <w:tr>
        <w:tc>
          <w:tcPr>
            <w:tcW w:type="dxa" w:w="4680"/>
          </w:tcPr>
          <w:p>
            <w:r/>
            <w:r>
              <w:t>disqualifying factors, evidence, interview Qs</w:t>
            </w:r>
          </w:p>
        </w:tc>
        <w:tc>
          <w:tcPr>
            <w:tcW w:type="dxa" w:w="4680"/>
          </w:tcPr>
          <w:p>
            <w:r/>
            <w:r>
              <w:t>Per-step config</w:t>
            </w:r>
          </w:p>
        </w:tc>
      </w:tr>
      <w:tr>
        <w:tc>
          <w:tcPr>
            <w:tcW w:type="dxa" w:w="4680"/>
          </w:tcPr>
          <w:p>
            <w:r/>
            <w:r>
              <w:t>final_decision</w:t>
            </w:r>
          </w:p>
        </w:tc>
        <w:tc>
          <w:tcPr>
            <w:tcW w:type="dxa" w:w="4680"/>
          </w:tcPr>
          <w:p>
            <w:r/>
            <w:r>
              <w:t>Hardcoded 5 options</w:t>
            </w:r>
          </w:p>
        </w:tc>
      </w:tr>
      <w:tr>
        <w:tc>
          <w:tcPr>
            <w:tcW w:type="dxa" w:w="4680"/>
          </w:tcPr>
          <w:p>
            <w:r/>
            <w:r>
              <w:t>sign-off roles</w:t>
            </w:r>
          </w:p>
        </w:tc>
        <w:tc>
          <w:tcPr>
            <w:tcW w:type="dxa" w:w="4680"/>
          </w:tcPr>
          <w:p>
            <w:r/>
            <w:r>
              <w:t>Per-step config</w:t>
            </w:r>
          </w:p>
        </w:tc>
      </w:tr>
    </w:tbl>
    <w:p/>
    <w:p>
      <w:r>
        <w:rPr>
          <w:b/>
        </w:rPr>
        <w:t>Status:</w:t>
      </w:r>
      <w:r>
        <w:t xml:space="preserve"> </w:t>
      </w:r>
      <w:r>
        <w:rPr>
          <w:b/>
        </w:rPr>
        <w:t>Implemented</w:t>
      </w:r>
      <w:r>
        <w:t xml:space="preserve"> — best template for system definitions elsewhere.</w:t>
      </w:r>
    </w:p>
    <w:p>
      <w:r>
        <w:t>________________________________________________________________________</w:t>
      </w:r>
    </w:p>
    <w:p>
      <w:pPr>
        <w:pStyle w:val="Heading3"/>
      </w:pPr>
      <w:r>
        <w:t>7.9 Recruitment (`mod:recruitment`)</w:t>
      </w:r>
    </w:p>
    <w:p>
      <w:r>
        <w:rPr>
          <w:b/>
        </w:rPr>
        <w:t>Dashboard</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Field</w:t>
            </w:r>
          </w:p>
        </w:tc>
        <w:tc>
          <w:tcPr>
            <w:tcW w:type="dxa" w:w="4680"/>
            <w:shd w:fill="E8E8E8"/>
          </w:tcPr>
          <w:p>
            <w:r/>
            <w:r>
              <w:rPr>
                <w:b/>
              </w:rPr>
              <w:t>Options</w:t>
            </w:r>
          </w:p>
        </w:tc>
      </w:tr>
      <w:tr>
        <w:tc>
          <w:tcPr>
            <w:tcW w:type="dxa" w:w="4680"/>
          </w:tcPr>
          <w:p>
            <w:r/>
            <w:r>
              <w:t>status</w:t>
            </w:r>
          </w:p>
        </w:tc>
        <w:tc>
          <w:tcPr>
            <w:tcW w:type="dxa" w:w="4680"/>
          </w:tcPr>
          <w:p>
            <w:r/>
            <w:r>
              <w:t>Hardcoded 6 statuses</w:t>
            </w:r>
          </w:p>
        </w:tc>
      </w:tr>
      <w:tr>
        <w:tc>
          <w:tcPr>
            <w:tcW w:type="dxa" w:w="4680"/>
          </w:tcPr>
          <w:p>
            <w:r/>
            <w:r>
              <w:t>hr_notes</w:t>
            </w:r>
          </w:p>
        </w:tc>
        <w:tc>
          <w:tcPr>
            <w:tcW w:type="dxa" w:w="4680"/>
          </w:tcPr>
          <w:p>
            <w:r/>
            <w:r>
              <w:t>textarea</w:t>
            </w:r>
          </w:p>
        </w:tc>
      </w:tr>
      <w:tr>
        <w:tc>
          <w:tcPr>
            <w:tcW w:type="dxa" w:w="4680"/>
          </w:tcPr>
          <w:p>
            <w:r/>
            <w:r>
              <w:t>Interview panel (multi-stage)</w:t>
            </w:r>
          </w:p>
        </w:tc>
        <w:tc>
          <w:tcPr>
            <w:tcW w:type="dxa" w:w="4680"/>
          </w:tcPr>
          <w:p>
            <w:r/>
            <w:r>
              <w:rPr>
                <w:rFonts w:ascii="Consolas" w:hAnsi="Consolas"/>
                <w:color w:val="333333"/>
                <w:sz w:val="18"/>
              </w:rPr>
              <w:t>interviewFormConfigs.ts</w:t>
            </w:r>
            <w:r>
              <w:t xml:space="preserve"> per role L1–L7 + specialist</w:t>
            </w:r>
          </w:p>
        </w:tc>
      </w:tr>
      <w:tr>
        <w:tc>
          <w:tcPr>
            <w:tcW w:type="dxa" w:w="4680"/>
          </w:tcPr>
          <w:p>
            <w:r/>
            <w:r>
              <w:t>Panel members, datetime, location</w:t>
            </w:r>
          </w:p>
        </w:tc>
        <w:tc>
          <w:tcPr>
            <w:tcW w:type="dxa" w:w="4680"/>
          </w:tcPr>
          <w:p>
            <w:r/>
            <w:r>
              <w:t>manual</w:t>
            </w:r>
          </w:p>
        </w:tc>
      </w:tr>
      <w:tr>
        <w:tc>
          <w:tcPr>
            <w:tcW w:type="dxa" w:w="4680"/>
          </w:tcPr>
          <w:p>
            <w:r/>
            <w:r>
              <w:t>Ratings 1–5, disqualifiers, decision hire/hold/do_not_hire</w:t>
            </w:r>
          </w:p>
        </w:tc>
        <w:tc>
          <w:tcPr>
            <w:tcW w:type="dxa" w:w="4680"/>
          </w:tcPr>
          <w:p>
            <w:r/>
            <w:r>
              <w:t>hardcoded enums</w:t>
            </w:r>
          </w:p>
        </w:tc>
      </w:tr>
    </w:tbl>
    <w:p/>
    <w:p>
      <w:r>
        <w:rPr>
          <w:b/>
        </w:rPr>
        <w:t>Public careers apply</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Field</w:t>
            </w:r>
          </w:p>
        </w:tc>
        <w:tc>
          <w:tcPr>
            <w:tcW w:type="dxa" w:w="4680"/>
            <w:shd w:fill="E8E8E8"/>
          </w:tcPr>
          <w:p>
            <w:r/>
            <w:r>
              <w:rPr>
                <w:b/>
              </w:rPr>
              <w:t>Options</w:t>
            </w:r>
          </w:p>
        </w:tc>
      </w:tr>
      <w:tr>
        <w:tc>
          <w:tcPr>
            <w:tcW w:type="dxa" w:w="4680"/>
          </w:tcPr>
          <w:p>
            <w:r/>
            <w:r>
              <w:t>role_slug</w:t>
            </w:r>
          </w:p>
        </w:tc>
        <w:tc>
          <w:tcPr>
            <w:tcW w:type="dxa" w:w="4680"/>
          </w:tcPr>
          <w:p>
            <w:r/>
            <w:r>
              <w:rPr>
                <w:rFonts w:ascii="Consolas" w:hAnsi="Consolas"/>
                <w:color w:val="333333"/>
                <w:sz w:val="18"/>
              </w:rPr>
              <w:t>ALL_CAREER_OPENINGS</w:t>
            </w:r>
            <w:r>
              <w:t xml:space="preserve"> in </w:t>
            </w:r>
            <w:r>
              <w:rPr>
                <w:rFonts w:ascii="Consolas" w:hAnsi="Consolas"/>
                <w:color w:val="333333"/>
                <w:sz w:val="18"/>
              </w:rPr>
              <w:t>openings.ts</w:t>
            </w:r>
          </w:p>
        </w:tc>
      </w:tr>
      <w:tr>
        <w:tc>
          <w:tcPr>
            <w:tcW w:type="dxa" w:w="4680"/>
          </w:tcPr>
          <w:p>
            <w:r/>
            <w:r>
              <w:t>full_name, email, phone, location, cover_note</w:t>
            </w:r>
          </w:p>
        </w:tc>
        <w:tc>
          <w:tcPr>
            <w:tcW w:type="dxa" w:w="4680"/>
          </w:tcPr>
          <w:p>
            <w:r/>
            <w:r>
              <w:t>manual</w:t>
            </w:r>
          </w:p>
        </w:tc>
      </w:tr>
      <w:tr>
        <w:tc>
          <w:tcPr>
            <w:tcW w:type="dxa" w:w="4680"/>
          </w:tcPr>
          <w:p>
            <w:r/>
            <w:r>
              <w:t>CV</w:t>
            </w:r>
          </w:p>
        </w:tc>
        <w:tc>
          <w:tcPr>
            <w:tcW w:type="dxa" w:w="4680"/>
          </w:tcPr>
          <w:p>
            <w:r/>
            <w:r>
              <w:t>file → Cloudinary</w:t>
            </w:r>
          </w:p>
        </w:tc>
      </w:tr>
    </w:tbl>
    <w:p/>
    <w:p>
      <w:r>
        <w:rPr>
          <w:b/>
        </w:rPr>
        <w:t>Status:</w:t>
      </w:r>
      <w:r>
        <w:t xml:space="preserve"> </w:t>
      </w:r>
      <w:r>
        <w:rPr>
          <w:b/>
        </w:rPr>
        <w:t>Implemented</w:t>
      </w:r>
      <w:r>
        <w:t xml:space="preserve">. </w:t>
      </w:r>
      <w:r>
        <w:rPr>
          <w:b/>
        </w:rPr>
        <w:t>Approve</w:t>
      </w:r>
      <w:r>
        <w:t xml:space="preserve"> ≈ hire decision; </w:t>
      </w:r>
      <w:r>
        <w:rPr>
          <w:b/>
        </w:rPr>
        <w:t>Review</w:t>
      </w:r>
      <w:r>
        <w:t xml:space="preserve"> ≈ interview stages.</w:t>
      </w:r>
    </w:p>
    <w:p>
      <w:r>
        <w:t>________________________________________________________________________</w:t>
      </w:r>
    </w:p>
    <w:p>
      <w:pPr>
        <w:pStyle w:val="Heading3"/>
      </w:pPr>
      <w:r>
        <w:t>7.10 SOP View (`mod:sop:view`) &amp; Manage (`mod:sop:manage`)</w:t>
      </w:r>
    </w:p>
    <w:p>
      <w:r>
        <w:rPr>
          <w:b/>
        </w:rPr>
        <w:t>Upload modal (`addContentModal.tsx`) — every field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8E8"/>
          </w:tcPr>
          <w:p>
            <w:r/>
            <w:r>
              <w:rPr>
                <w:b/>
              </w:rPr>
              <w:t>Field</w:t>
            </w:r>
          </w:p>
        </w:tc>
        <w:tc>
          <w:tcPr>
            <w:tcW w:type="dxa" w:w="2340"/>
            <w:shd w:fill="E8E8E8"/>
          </w:tcPr>
          <w:p>
            <w:r/>
            <w:r>
              <w:rPr>
                <w:b/>
              </w:rPr>
              <w:t>Type</w:t>
            </w:r>
          </w:p>
        </w:tc>
        <w:tc>
          <w:tcPr>
            <w:tcW w:type="dxa" w:w="2340"/>
            <w:shd w:fill="E8E8E8"/>
          </w:tcPr>
          <w:p>
            <w:r/>
            <w:r>
              <w:rPr>
                <w:b/>
              </w:rPr>
              <w:t>Options today</w:t>
            </w:r>
          </w:p>
        </w:tc>
        <w:tc>
          <w:tcPr>
            <w:tcW w:type="dxa" w:w="2340"/>
            <w:shd w:fill="E8E8E8"/>
          </w:tcPr>
          <w:p>
            <w:r/>
            <w:r>
              <w:rPr>
                <w:b/>
              </w:rPr>
              <w:t>Target</w:t>
            </w:r>
          </w:p>
        </w:tc>
      </w:tr>
      <w:tr>
        <w:tc>
          <w:tcPr>
            <w:tcW w:type="dxa" w:w="2340"/>
          </w:tcPr>
          <w:p>
            <w:r/>
            <w:r>
              <w:t>title</w:t>
            </w:r>
          </w:p>
        </w:tc>
        <w:tc>
          <w:tcPr>
            <w:tcW w:type="dxa" w:w="2340"/>
          </w:tcPr>
          <w:p>
            <w:r/>
            <w:r>
              <w:t>text</w:t>
            </w:r>
          </w:p>
        </w:tc>
        <w:tc>
          <w:tcPr>
            <w:tcW w:type="dxa" w:w="2340"/>
          </w:tcPr>
          <w:p>
            <w:r/>
          </w:p>
        </w:tc>
        <w:tc>
          <w:tcPr>
            <w:tcW w:type="dxa" w:w="2340"/>
          </w:tcPr>
          <w:p>
            <w:r/>
            <w:r>
              <w:t>definition</w:t>
            </w:r>
          </w:p>
        </w:tc>
      </w:tr>
      <w:tr>
        <w:tc>
          <w:tcPr>
            <w:tcW w:type="dxa" w:w="2340"/>
          </w:tcPr>
          <w:p>
            <w:r/>
            <w:r>
              <w:rPr>
                <w:b/>
              </w:rPr>
              <w:t>category</w:t>
            </w:r>
          </w:p>
        </w:tc>
        <w:tc>
          <w:tcPr>
            <w:tcW w:type="dxa" w:w="2340"/>
          </w:tcPr>
          <w:p>
            <w:r/>
            <w:r>
              <w:t>select</w:t>
            </w:r>
          </w:p>
        </w:tc>
        <w:tc>
          <w:tcPr>
            <w:tcW w:type="dxa" w:w="2340"/>
          </w:tcPr>
          <w:p>
            <w:r/>
            <w:r>
              <w:t>7 hardcoded categories</w:t>
            </w:r>
          </w:p>
        </w:tc>
        <w:tc>
          <w:tcPr>
            <w:tcW w:type="dxa" w:w="2340"/>
          </w:tcPr>
          <w:p>
            <w:r/>
            <w:r>
              <w:rPr>
                <w:rFonts w:ascii="Consolas" w:hAnsi="Consolas"/>
                <w:color w:val="333333"/>
                <w:sz w:val="18"/>
              </w:rPr>
              <w:t>definition.sopCategories</w:t>
            </w:r>
          </w:p>
        </w:tc>
      </w:tr>
      <w:tr>
        <w:tc>
          <w:tcPr>
            <w:tcW w:type="dxa" w:w="2340"/>
          </w:tcPr>
          <w:p>
            <w:r/>
            <w:r>
              <w:rPr>
                <w:b/>
              </w:rPr>
              <w:t>sub_category</w:t>
            </w:r>
          </w:p>
        </w:tc>
        <w:tc>
          <w:tcPr>
            <w:tcW w:type="dxa" w:w="2340"/>
          </w:tcPr>
          <w:p>
            <w:r/>
            <w:r>
              <w:t>select</w:t>
            </w:r>
          </w:p>
        </w:tc>
        <w:tc>
          <w:tcPr>
            <w:tcW w:type="dxa" w:w="2340"/>
          </w:tcPr>
          <w:p>
            <w:r/>
            <w:r>
              <w:t>Hardcoded map per category</w:t>
            </w:r>
          </w:p>
        </w:tc>
        <w:tc>
          <w:tcPr>
            <w:tcW w:type="dxa" w:w="2340"/>
          </w:tcPr>
          <w:p>
            <w:r/>
            <w:r>
              <w:rPr>
                <w:rFonts w:ascii="Consolas" w:hAnsi="Consolas"/>
                <w:color w:val="333333"/>
                <w:sz w:val="18"/>
              </w:rPr>
              <w:t>definition.sopSubCategories[category]</w:t>
            </w:r>
          </w:p>
        </w:tc>
      </w:tr>
      <w:tr>
        <w:tc>
          <w:tcPr>
            <w:tcW w:type="dxa" w:w="2340"/>
          </w:tcPr>
          <w:p>
            <w:r/>
            <w:r>
              <w:t>description</w:t>
            </w:r>
          </w:p>
        </w:tc>
        <w:tc>
          <w:tcPr>
            <w:tcW w:type="dxa" w:w="2340"/>
          </w:tcPr>
          <w:p>
            <w:r/>
            <w:r>
              <w:t>textarea</w:t>
            </w:r>
          </w:p>
        </w:tc>
        <w:tc>
          <w:tcPr>
            <w:tcW w:type="dxa" w:w="2340"/>
          </w:tcPr>
          <w:p>
            <w:r/>
          </w:p>
        </w:tc>
        <w:tc>
          <w:tcPr>
            <w:tcW w:type="dxa" w:w="2340"/>
          </w:tcPr>
          <w:p>
            <w:r/>
          </w:p>
        </w:tc>
      </w:tr>
      <w:tr>
        <w:tc>
          <w:tcPr>
            <w:tcW w:type="dxa" w:w="2340"/>
          </w:tcPr>
          <w:p>
            <w:r/>
            <w:r>
              <w:t>document_read_minutes</w:t>
            </w:r>
          </w:p>
        </w:tc>
        <w:tc>
          <w:tcPr>
            <w:tcW w:type="dxa" w:w="2340"/>
          </w:tcPr>
          <w:p>
            <w:r/>
            <w:r>
              <w:t>number</w:t>
            </w:r>
          </w:p>
        </w:tc>
        <w:tc>
          <w:tcPr>
            <w:tcW w:type="dxa" w:w="2340"/>
          </w:tcPr>
          <w:p>
            <w:r/>
          </w:p>
        </w:tc>
        <w:tc>
          <w:tcPr>
            <w:tcW w:type="dxa" w:w="2340"/>
          </w:tcPr>
          <w:p>
            <w:r/>
          </w:p>
        </w:tc>
      </w:tr>
      <w:tr>
        <w:tc>
          <w:tcPr>
            <w:tcW w:type="dxa" w:w="2340"/>
          </w:tcPr>
          <w:p>
            <w:r/>
            <w:r>
              <w:t>video_duration_minutes</w:t>
            </w:r>
          </w:p>
        </w:tc>
        <w:tc>
          <w:tcPr>
            <w:tcW w:type="dxa" w:w="2340"/>
          </w:tcPr>
          <w:p>
            <w:r/>
            <w:r>
              <w:t>number</w:t>
            </w:r>
          </w:p>
        </w:tc>
        <w:tc>
          <w:tcPr>
            <w:tcW w:type="dxa" w:w="2340"/>
          </w:tcPr>
          <w:p>
            <w:r/>
          </w:p>
        </w:tc>
        <w:tc>
          <w:tcPr>
            <w:tcW w:type="dxa" w:w="2340"/>
          </w:tcPr>
          <w:p>
            <w:r/>
          </w:p>
        </w:tc>
      </w:tr>
      <w:tr>
        <w:tc>
          <w:tcPr>
            <w:tcW w:type="dxa" w:w="2340"/>
          </w:tcPr>
          <w:p>
            <w:r/>
            <w:r>
              <w:t>cover_image, document, video</w:t>
            </w:r>
          </w:p>
        </w:tc>
        <w:tc>
          <w:tcPr>
            <w:tcW w:type="dxa" w:w="2340"/>
          </w:tcPr>
          <w:p>
            <w:r/>
            <w:r>
              <w:t>file</w:t>
            </w:r>
          </w:p>
        </w:tc>
        <w:tc>
          <w:tcPr>
            <w:tcW w:type="dxa" w:w="2340"/>
          </w:tcPr>
          <w:p>
            <w:r/>
            <w:r>
              <w:t>Cloudinary</w:t>
            </w:r>
          </w:p>
        </w:tc>
        <w:tc>
          <w:tcPr>
            <w:tcW w:type="dxa" w:w="2340"/>
          </w:tcPr>
          <w:p>
            <w:r/>
            <w:r>
              <w:t>definition.attachments</w:t>
            </w:r>
          </w:p>
        </w:tc>
      </w:tr>
    </w:tbl>
    <w:p/>
    <w:p>
      <w:r>
        <w:rPr>
          <w:b/>
        </w:rPr>
        <w:t>Browse filters:</w:t>
      </w:r>
      <w:r>
        <w:t xml:space="preserve"> same 7 categories.</w:t>
      </w:r>
    </w:p>
    <w:p>
      <w:r>
        <w:rPr>
          <w:b/>
        </w:rPr>
        <w:t>Status:</w:t>
      </w:r>
      <w:r>
        <w:t xml:space="preserve"> </w:t>
      </w:r>
      <w:r>
        <w:rPr>
          <w:b/>
        </w:rPr>
        <w:t>Implemented</w:t>
      </w:r>
      <w:r>
        <w:t>. Delete API auth needs hardening.</w:t>
      </w:r>
    </w:p>
    <w:p>
      <w:r>
        <w:t>________________________________________________________________________</w:t>
      </w:r>
    </w:p>
    <w:p>
      <w:pPr>
        <w:pStyle w:val="Heading3"/>
      </w:pPr>
      <w:r>
        <w:t>7.11 Policies (`mod:policies`)</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Field</w:t>
            </w:r>
          </w:p>
        </w:tc>
        <w:tc>
          <w:tcPr>
            <w:tcW w:type="dxa" w:w="3120"/>
            <w:shd w:fill="E8E8E8"/>
          </w:tcPr>
          <w:p>
            <w:r/>
            <w:r>
              <w:rPr>
                <w:b/>
              </w:rPr>
              <w:t>Type</w:t>
            </w:r>
          </w:p>
        </w:tc>
        <w:tc>
          <w:tcPr>
            <w:tcW w:type="dxa" w:w="3120"/>
            <w:shd w:fill="E8E8E8"/>
          </w:tcPr>
          <w:p>
            <w:r/>
            <w:r>
              <w:rPr>
                <w:b/>
              </w:rPr>
              <w:t>Options</w:t>
            </w:r>
          </w:p>
        </w:tc>
      </w:tr>
      <w:tr>
        <w:tc>
          <w:tcPr>
            <w:tcW w:type="dxa" w:w="3120"/>
          </w:tcPr>
          <w:p>
            <w:r/>
            <w:r>
              <w:t>title</w:t>
            </w:r>
          </w:p>
        </w:tc>
        <w:tc>
          <w:tcPr>
            <w:tcW w:type="dxa" w:w="3120"/>
          </w:tcPr>
          <w:p>
            <w:r/>
            <w:r>
              <w:t>text</w:t>
            </w:r>
          </w:p>
        </w:tc>
        <w:tc>
          <w:tcPr>
            <w:tcW w:type="dxa" w:w="3120"/>
          </w:tcPr>
          <w:p>
            <w:r/>
          </w:p>
        </w:tc>
      </w:tr>
      <w:tr>
        <w:tc>
          <w:tcPr>
            <w:tcW w:type="dxa" w:w="3120"/>
          </w:tcPr>
          <w:p>
            <w:r/>
            <w:r>
              <w:rPr>
                <w:b/>
              </w:rPr>
              <w:t>category</w:t>
            </w:r>
          </w:p>
        </w:tc>
        <w:tc>
          <w:tcPr>
            <w:tcW w:type="dxa" w:w="3120"/>
          </w:tcPr>
          <w:p>
            <w:r/>
            <w:r>
              <w:t>select</w:t>
            </w:r>
          </w:p>
        </w:tc>
        <w:tc>
          <w:tcPr>
            <w:tcW w:type="dxa" w:w="3120"/>
          </w:tcPr>
          <w:p>
            <w:r/>
            <w:r>
              <w:t>HR, Biosecurity, Finance Policies, Breeding Operations</w:t>
            </w:r>
          </w:p>
        </w:tc>
      </w:tr>
      <w:tr>
        <w:tc>
          <w:tcPr>
            <w:tcW w:type="dxa" w:w="3120"/>
          </w:tcPr>
          <w:p>
            <w:r/>
            <w:r>
              <w:t>description</w:t>
            </w:r>
          </w:p>
        </w:tc>
        <w:tc>
          <w:tcPr>
            <w:tcW w:type="dxa" w:w="3120"/>
          </w:tcPr>
          <w:p>
            <w:r/>
            <w:r>
              <w:t>textarea</w:t>
            </w:r>
          </w:p>
        </w:tc>
        <w:tc>
          <w:tcPr>
            <w:tcW w:type="dxa" w:w="3120"/>
          </w:tcPr>
          <w:p>
            <w:r/>
          </w:p>
        </w:tc>
      </w:tr>
      <w:tr>
        <w:tc>
          <w:tcPr>
            <w:tcW w:type="dxa" w:w="3120"/>
          </w:tcPr>
          <w:p>
            <w:r/>
            <w:r>
              <w:t>version_label, version_notes</w:t>
            </w:r>
          </w:p>
        </w:tc>
        <w:tc>
          <w:tcPr>
            <w:tcW w:type="dxa" w:w="3120"/>
          </w:tcPr>
          <w:p>
            <w:r/>
            <w:r>
              <w:t>text</w:t>
            </w:r>
          </w:p>
        </w:tc>
        <w:tc>
          <w:tcPr>
            <w:tcW w:type="dxa" w:w="3120"/>
          </w:tcPr>
          <w:p>
            <w:r/>
          </w:p>
        </w:tc>
      </w:tr>
      <w:tr>
        <w:tc>
          <w:tcPr>
            <w:tcW w:type="dxa" w:w="3120"/>
          </w:tcPr>
          <w:p>
            <w:r/>
            <w:r>
              <w:t>file (PDF)</w:t>
            </w:r>
          </w:p>
        </w:tc>
        <w:tc>
          <w:tcPr>
            <w:tcW w:type="dxa" w:w="3120"/>
          </w:tcPr>
          <w:p>
            <w:r/>
            <w:r>
              <w:t>upload</w:t>
            </w:r>
          </w:p>
        </w:tc>
        <w:tc>
          <w:tcPr>
            <w:tcW w:type="dxa" w:w="3120"/>
          </w:tcPr>
          <w:p>
            <w:r/>
            <w:r>
              <w:t>Cloudinary</w:t>
            </w:r>
          </w:p>
        </w:tc>
      </w:tr>
    </w:tbl>
    <w:p/>
    <w:p>
      <w:r>
        <w:rPr>
          <w:b/>
        </w:rPr>
        <w:t>Status:</w:t>
      </w:r>
      <w:r>
        <w:t xml:space="preserve"> </w:t>
      </w:r>
      <w:r>
        <w:rPr>
          <w:b/>
        </w:rPr>
        <w:t>Implemented</w:t>
      </w:r>
      <w:r>
        <w:t xml:space="preserve"> UI; API auth gap on create/delete.</w:t>
      </w:r>
    </w:p>
    <w:p>
      <w:r>
        <w:t>________________________________________________________________________</w:t>
      </w:r>
    </w:p>
    <w:p>
      <w:pPr>
        <w:pStyle w:val="Heading3"/>
      </w:pPr>
      <w:r>
        <w:t>7.12 Task Manager (`mod:tm:tasks`, `mod:tm:calendar`)</w:t>
      </w:r>
    </w:p>
    <w:p>
      <w:r>
        <w:rPr>
          <w:b/>
        </w:rPr>
        <w:t>Task register</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Field</w:t>
            </w:r>
          </w:p>
        </w:tc>
        <w:tc>
          <w:tcPr>
            <w:tcW w:type="dxa" w:w="3120"/>
            <w:shd w:fill="E8E8E8"/>
          </w:tcPr>
          <w:p>
            <w:r/>
            <w:r>
              <w:rPr>
                <w:b/>
              </w:rPr>
              <w:t>Type</w:t>
            </w:r>
          </w:p>
        </w:tc>
        <w:tc>
          <w:tcPr>
            <w:tcW w:type="dxa" w:w="3120"/>
            <w:shd w:fill="E8E8E8"/>
          </w:tcPr>
          <w:p>
            <w:r/>
            <w:r>
              <w:rPr>
                <w:b/>
              </w:rPr>
              <w:t>Options</w:t>
            </w:r>
          </w:p>
        </w:tc>
      </w:tr>
      <w:tr>
        <w:tc>
          <w:tcPr>
            <w:tcW w:type="dxa" w:w="3120"/>
          </w:tcPr>
          <w:p>
            <w:r/>
            <w:r>
              <w:t>title</w:t>
            </w:r>
          </w:p>
        </w:tc>
        <w:tc>
          <w:tcPr>
            <w:tcW w:type="dxa" w:w="3120"/>
          </w:tcPr>
          <w:p>
            <w:r/>
            <w:r>
              <w:t>text</w:t>
            </w:r>
          </w:p>
        </w:tc>
        <w:tc>
          <w:tcPr>
            <w:tcW w:type="dxa" w:w="3120"/>
          </w:tcPr>
          <w:p>
            <w:r/>
          </w:p>
        </w:tc>
      </w:tr>
      <w:tr>
        <w:tc>
          <w:tcPr>
            <w:tcW w:type="dxa" w:w="3120"/>
          </w:tcPr>
          <w:p>
            <w:r/>
            <w:r>
              <w:t>owner_id</w:t>
            </w:r>
          </w:p>
        </w:tc>
        <w:tc>
          <w:tcPr>
            <w:tcW w:type="dxa" w:w="3120"/>
          </w:tcPr>
          <w:p>
            <w:r/>
            <w:r>
              <w:t>select</w:t>
            </w:r>
          </w:p>
        </w:tc>
        <w:tc>
          <w:tcPr>
            <w:tcW w:type="dxa" w:w="3120"/>
          </w:tcPr>
          <w:p>
            <w:r/>
            <w:r>
              <w:t>API users</w:t>
            </w:r>
          </w:p>
        </w:tc>
      </w:tr>
      <w:tr>
        <w:tc>
          <w:tcPr>
            <w:tcW w:type="dxa" w:w="3120"/>
          </w:tcPr>
          <w:p>
            <w:r/>
            <w:r>
              <w:t>due_date</w:t>
            </w:r>
          </w:p>
        </w:tc>
        <w:tc>
          <w:tcPr>
            <w:tcW w:type="dxa" w:w="3120"/>
          </w:tcPr>
          <w:p>
            <w:r/>
            <w:r>
              <w:t>date</w:t>
            </w:r>
          </w:p>
        </w:tc>
        <w:tc>
          <w:tcPr>
            <w:tcW w:type="dxa" w:w="3120"/>
          </w:tcPr>
          <w:p>
            <w:r/>
          </w:p>
        </w:tc>
      </w:tr>
      <w:tr>
        <w:tc>
          <w:tcPr>
            <w:tcW w:type="dxa" w:w="3120"/>
          </w:tcPr>
          <w:p>
            <w:r/>
            <w:r>
              <w:t>is_recurring, frequency</w:t>
            </w:r>
          </w:p>
        </w:tc>
        <w:tc>
          <w:tcPr>
            <w:tcW w:type="dxa" w:w="3120"/>
          </w:tcPr>
          <w:p>
            <w:r/>
            <w:r>
              <w:t>checkbox/text</w:t>
            </w:r>
          </w:p>
        </w:tc>
        <w:tc>
          <w:tcPr>
            <w:tcW w:type="dxa" w:w="3120"/>
          </w:tcPr>
          <w:p>
            <w:r/>
          </w:p>
        </w:tc>
      </w:tr>
      <w:tr>
        <w:tc>
          <w:tcPr>
            <w:tcW w:type="dxa" w:w="3120"/>
          </w:tcPr>
          <w:p>
            <w:r/>
            <w:r>
              <w:t>description</w:t>
            </w:r>
          </w:p>
        </w:tc>
        <w:tc>
          <w:tcPr>
            <w:tcW w:type="dxa" w:w="3120"/>
          </w:tcPr>
          <w:p>
            <w:r/>
            <w:r>
              <w:t>text</w:t>
            </w:r>
          </w:p>
        </w:tc>
        <w:tc>
          <w:tcPr>
            <w:tcW w:type="dxa" w:w="3120"/>
          </w:tcPr>
          <w:p>
            <w:r/>
          </w:p>
        </w:tc>
      </w:tr>
    </w:tbl>
    <w:p/>
    <w:p>
      <w:r>
        <w:rPr>
          <w:b/>
        </w:rPr>
        <w:t>Monitoring task fields:</w:t>
      </w:r>
      <w:r>
        <w:t xml:space="preserve"> indicator, frequency, method_provider</w:t>
      </w:r>
    </w:p>
    <w:p>
      <w:r>
        <w:rPr>
          <w:b/>
        </w:rPr>
        <w:t>Automation settings</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Field</w:t>
            </w:r>
          </w:p>
        </w:tc>
        <w:tc>
          <w:tcPr>
            <w:tcW w:type="dxa" w:w="4680"/>
            <w:shd w:fill="E8E8E8"/>
          </w:tcPr>
          <w:p>
            <w:r/>
            <w:r>
              <w:rPr>
                <w:b/>
              </w:rPr>
              <w:t>Options</w:t>
            </w:r>
          </w:p>
        </w:tc>
      </w:tr>
      <w:tr>
        <w:tc>
          <w:tcPr>
            <w:tcW w:type="dxa" w:w="4680"/>
          </w:tcPr>
          <w:p>
            <w:r/>
            <w:r>
              <w:t>report day_of_month</w:t>
            </w:r>
          </w:p>
        </w:tc>
        <w:tc>
          <w:tcPr>
            <w:tcW w:type="dxa" w:w="4680"/>
          </w:tcPr>
          <w:p>
            <w:r/>
            <w:r>
              <w:t>Hardcoded 1–28</w:t>
            </w:r>
          </w:p>
        </w:tc>
      </w:tr>
      <w:tr>
        <w:tc>
          <w:tcPr>
            <w:tcW w:type="dxa" w:w="4680"/>
          </w:tcPr>
          <w:p>
            <w:r/>
            <w:r>
              <w:t>recipients, cc</w:t>
            </w:r>
          </w:p>
        </w:tc>
        <w:tc>
          <w:tcPr>
            <w:tcW w:type="dxa" w:w="4680"/>
          </w:tcPr>
          <w:p>
            <w:r/>
            <w:r>
              <w:t>email lists</w:t>
            </w:r>
          </w:p>
        </w:tc>
      </w:tr>
      <w:tr>
        <w:tc>
          <w:tcPr>
            <w:tcW w:type="dxa" w:w="4680"/>
          </w:tcPr>
          <w:p>
            <w:r/>
            <w:r>
              <w:t>reminder days_before_due</w:t>
            </w:r>
          </w:p>
        </w:tc>
        <w:tc>
          <w:tcPr>
            <w:tcW w:type="dxa" w:w="4680"/>
          </w:tcPr>
          <w:p>
            <w:r/>
            <w:r>
              <w:t>number</w:t>
            </w:r>
          </w:p>
        </w:tc>
      </w:tr>
    </w:tbl>
    <w:p/>
    <w:p>
      <w:r>
        <w:rPr>
          <w:b/>
        </w:rPr>
        <w:t>Calendar off-days:</w:t>
      </w:r>
      <w:r>
        <w:t xml:space="preserve"> Sun–Sat toggles → </w:t>
      </w:r>
      <w:r>
        <w:rPr>
          <w:rFonts w:ascii="Consolas" w:hAnsi="Consolas"/>
          <w:color w:val="333333"/>
          <w:sz w:val="18"/>
        </w:rPr>
        <w:t>off_days</w:t>
      </w:r>
      <w:r>
        <w:t xml:space="preserve"> table</w:t>
      </w:r>
    </w:p>
    <w:p>
      <w:r>
        <w:rPr>
          <w:b/>
        </w:rPr>
        <w:t>Claude extraction:</w:t>
      </w:r>
      <w:r>
        <w:t xml:space="preserve"> reads docs → </w:t>
      </w:r>
      <w:r>
        <w:rPr>
          <w:rFonts w:ascii="Consolas" w:hAnsi="Consolas"/>
          <w:color w:val="333333"/>
          <w:sz w:val="18"/>
        </w:rPr>
        <w:t>tm_extraction_jobs</w:t>
      </w:r>
      <w:r>
        <w:t xml:space="preserve"> → user saves to </w:t>
      </w:r>
      <w:r>
        <w:rPr>
          <w:rFonts w:ascii="Consolas" w:hAnsi="Consolas"/>
          <w:color w:val="333333"/>
          <w:sz w:val="18"/>
        </w:rPr>
        <w:t>tm_tasks</w:t>
      </w:r>
    </w:p>
    <w:p>
      <w:r>
        <w:rPr>
          <w:b/>
        </w:rPr>
        <w:t>Status:</w:t>
      </w:r>
      <w:r>
        <w:t xml:space="preserve"> </w:t>
      </w:r>
      <w:r>
        <w:rPr>
          <w:b/>
        </w:rPr>
        <w:t>Implemented</w:t>
      </w:r>
      <w:r>
        <w:t xml:space="preserve"> (mature). Access = senior management + </w:t>
      </w:r>
      <w:r>
        <w:rPr>
          <w:rFonts w:ascii="Consolas" w:hAnsi="Consolas"/>
          <w:color w:val="333333"/>
          <w:sz w:val="18"/>
        </w:rPr>
        <w:t>tm_can_view_all_tasks</w:t>
      </w:r>
      <w:r>
        <w:t>.</w:t>
      </w:r>
    </w:p>
    <w:p>
      <w:r>
        <w:rPr>
          <w:b/>
        </w:rPr>
        <w:t>Gaps:</w:t>
      </w:r>
      <w:r>
        <w:t xml:space="preserve"> Permission matrix not enforced; no Manage User UI for view-all-tasks flag.</w:t>
      </w:r>
    </w:p>
    <w:p>
      <w:r>
        <w:t>________________________________________________________________________</w:t>
      </w:r>
    </w:p>
    <w:p>
      <w:pPr>
        <w:pStyle w:val="Heading3"/>
      </w:pPr>
      <w:r>
        <w:t>7.13 Notifications (`mod:notifications`)</w:t>
      </w:r>
    </w:p>
    <w:p>
      <w:r>
        <w:rPr>
          <w:b/>
        </w:rPr>
        <w:t>Status:</w:t>
      </w:r>
      <w:r>
        <w:t xml:space="preserve"> </w:t>
      </w:r>
      <w:r>
        <w:rPr>
          <w:b/>
        </w:rPr>
        <w:t>NOT implemented</w:t>
      </w:r>
      <w:r>
        <w:t xml:space="preserve"> — placeholder page only.</w:t>
      </w:r>
    </w:p>
    <w:p>
      <w:r>
        <w:rPr>
          <w:b/>
        </w:rPr>
        <w:t>To come:</w:t>
      </w:r>
      <w:r>
        <w:t xml:space="preserve"> In-app + email notification center tied to module events (leave approved, appraisal due, etc.).</w:t>
      </w:r>
    </w:p>
    <w:p>
      <w:r>
        <w:t>________________________________________________________________________</w:t>
      </w:r>
    </w:p>
    <w:p>
      <w:pPr>
        <w:pStyle w:val="Heading3"/>
      </w:pPr>
      <w:r>
        <w:t>7.14 Settings (`mod:settings`)</w:t>
      </w:r>
    </w:p>
    <w:tbl>
      <w:tblPr>
        <w:tblStyle w:val="TableGrid"/>
        <w:tblW w:type="auto" w:w="0"/>
        <w:tblLook w:firstColumn="1" w:firstRow="1" w:lastColumn="0" w:lastRow="0" w:noHBand="0" w:noVBand="1" w:val="04A0"/>
      </w:tblPr>
      <w:tblGrid>
        <w:gridCol w:w="4680"/>
        <w:gridCol w:w="4680"/>
      </w:tblGrid>
      <w:tr>
        <w:tc>
          <w:tcPr>
            <w:tcW w:type="dxa" w:w="4680"/>
            <w:shd w:fill="E8E8E8"/>
          </w:tcPr>
          <w:p>
            <w:r/>
            <w:r>
              <w:rPr>
                <w:b/>
              </w:rPr>
              <w:t>Field</w:t>
            </w:r>
          </w:p>
        </w:tc>
        <w:tc>
          <w:tcPr>
            <w:tcW w:type="dxa" w:w="4680"/>
            <w:shd w:fill="E8E8E8"/>
          </w:tcPr>
          <w:p>
            <w:r/>
            <w:r>
              <w:rPr>
                <w:b/>
              </w:rPr>
              <w:t>Editable</w:t>
            </w:r>
          </w:p>
        </w:tc>
      </w:tr>
      <w:tr>
        <w:tc>
          <w:tcPr>
            <w:tcW w:type="dxa" w:w="4680"/>
          </w:tcPr>
          <w:p>
            <w:r/>
            <w:r>
              <w:t>first_name, last_name</w:t>
            </w:r>
          </w:p>
        </w:tc>
        <w:tc>
          <w:tcPr>
            <w:tcW w:type="dxa" w:w="4680"/>
          </w:tcPr>
          <w:p>
            <w:r/>
            <w:r>
              <w:t>yes</w:t>
            </w:r>
          </w:p>
        </w:tc>
      </w:tr>
      <w:tr>
        <w:tc>
          <w:tcPr>
            <w:tcW w:type="dxa" w:w="4680"/>
          </w:tcPr>
          <w:p>
            <w:r/>
            <w:r>
              <w:t>email, role, grade, job, phone, company_id</w:t>
            </w:r>
          </w:p>
        </w:tc>
        <w:tc>
          <w:tcPr>
            <w:tcW w:type="dxa" w:w="4680"/>
          </w:tcPr>
          <w:p>
            <w:r/>
            <w:r>
              <w:t>read-only</w:t>
            </w:r>
          </w:p>
        </w:tc>
      </w:tr>
      <w:tr>
        <w:tc>
          <w:tcPr>
            <w:tcW w:type="dxa" w:w="4680"/>
          </w:tcPr>
          <w:p>
            <w:r/>
            <w:r>
              <w:t>password change</w:t>
            </w:r>
          </w:p>
        </w:tc>
        <w:tc>
          <w:tcPr>
            <w:tcW w:type="dxa" w:w="4680"/>
          </w:tcPr>
          <w:p>
            <w:r/>
            <w:r>
              <w:t>Supabase client</w:t>
            </w:r>
          </w:p>
        </w:tc>
      </w:tr>
    </w:tbl>
    <w:p/>
    <w:p>
      <w:r>
        <w:rPr>
          <w:b/>
        </w:rPr>
        <w:t>Status:</w:t>
      </w:r>
      <w:r>
        <w:t xml:space="preserve"> </w:t>
      </w:r>
      <w:r>
        <w:rPr>
          <w:b/>
        </w:rPr>
        <w:t>Implemented</w:t>
      </w:r>
      <w:r>
        <w:t>. Not in permission matrix (any authenticated user).</w:t>
      </w:r>
    </w:p>
    <w:p>
      <w:r>
        <w:t>________________________________________________________________________</w:t>
      </w:r>
    </w:p>
    <w:p>
      <w:pPr>
        <w:pStyle w:val="Heading3"/>
      </w:pPr>
      <w:r>
        <w:t>7.15 Onboarding (`mod:onboarding`) — NOT built</w:t>
      </w:r>
    </w:p>
    <w:p>
      <w:r>
        <w:rPr>
          <w:b/>
        </w:rPr>
        <w:t>Recommended steps:</w:t>
      </w:r>
    </w:p>
    <w:p>
      <w:pPr>
        <w:pStyle w:val="ListNumber"/>
      </w:pPr>
      <w:r>
        <w:t>Confirm profile (name, phone, job if missing)</w:t>
      </w:r>
    </w:p>
    <w:p>
      <w:pPr>
        <w:pStyle w:val="ListNumber"/>
      </w:pPr>
      <w:r>
        <w:t>Acknowledge policies / SOP (optional)</w:t>
      </w:r>
    </w:p>
    <w:p>
      <w:pPr>
        <w:pStyle w:val="ListNumber"/>
      </w:pPr>
      <w:r>
        <w:t>Set password if not done (</w:t>
      </w:r>
      <w:r>
        <w:rPr>
          <w:rFonts w:ascii="Consolas" w:hAnsi="Consolas"/>
          <w:color w:val="333333"/>
          <w:sz w:val="18"/>
        </w:rPr>
        <w:t>email_verified</w:t>
      </w:r>
      <w:r>
        <w:t>)</w:t>
      </w:r>
    </w:p>
    <w:p>
      <w:pPr>
        <w:pStyle w:val="ListNumber"/>
      </w:pPr>
      <w:r>
        <w:t xml:space="preserve">Redirect to overview when </w:t>
      </w:r>
      <w:r>
        <w:rPr>
          <w:rFonts w:ascii="Consolas" w:hAnsi="Consolas"/>
          <w:color w:val="333333"/>
          <w:sz w:val="18"/>
        </w:rPr>
        <w:t>onboarding_completed_at</w:t>
      </w:r>
      <w:r>
        <w:t xml:space="preserve"> set</w:t>
      </w:r>
    </w:p>
    <w:p>
      <w:r>
        <w:rPr>
          <w:b/>
        </w:rPr>
        <w:t>Existing API:</w:t>
      </w:r>
      <w:r>
        <w:t xml:space="preserve"> </w:t>
      </w:r>
      <w:r>
        <w:rPr>
          <w:rFonts w:ascii="Consolas" w:hAnsi="Consolas"/>
          <w:color w:val="333333"/>
          <w:sz w:val="18"/>
        </w:rPr>
        <w:t>/api/account/complete-onboarding</w:t>
      </w:r>
      <w:r>
        <w:t xml:space="preserve"> (partial)</w:t>
      </w:r>
    </w:p>
    <w:p>
      <w:r>
        <w:rPr>
          <w:b/>
        </w:rPr>
        <w:t>Tables:</w:t>
      </w:r>
      <w:r>
        <w:t xml:space="preserve"> extend </w:t>
      </w:r>
      <w:r>
        <w:rPr>
          <w:rFonts w:ascii="Consolas" w:hAnsi="Consolas"/>
          <w:color w:val="333333"/>
          <w:sz w:val="18"/>
        </w:rPr>
        <w:t>users</w:t>
      </w:r>
      <w:r>
        <w:t xml:space="preserve"> or add </w:t>
      </w:r>
      <w:r>
        <w:rPr>
          <w:rFonts w:ascii="Consolas" w:hAnsi="Consolas"/>
          <w:color w:val="333333"/>
          <w:sz w:val="18"/>
        </w:rPr>
        <w:t>user_onboarding</w:t>
      </w:r>
      <w:r>
        <w:t xml:space="preserve"> JSON.</w:t>
      </w:r>
    </w:p>
    <w:p>
      <w:r>
        <w:t>________________________________________________________________________</w:t>
      </w:r>
    </w:p>
    <w:p>
      <w:pPr>
        <w:pStyle w:val="Heading2"/>
      </w:pPr>
      <w:r>
        <w:t>8. Hardcoded selects — full inventory</w:t>
      </w:r>
    </w:p>
    <w:p>
      <w:r>
        <w:t>Every select/input whose options should eventually live in system definitions:</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Domain</w:t>
            </w:r>
          </w:p>
        </w:tc>
        <w:tc>
          <w:tcPr>
            <w:tcW w:type="dxa" w:w="3120"/>
            <w:shd w:fill="E8E8E8"/>
          </w:tcPr>
          <w:p>
            <w:r/>
            <w:r>
              <w:rPr>
                <w:b/>
              </w:rPr>
              <w:t>Values</w:t>
            </w:r>
          </w:p>
        </w:tc>
        <w:tc>
          <w:tcPr>
            <w:tcW w:type="dxa" w:w="3120"/>
            <w:shd w:fill="E8E8E8"/>
          </w:tcPr>
          <w:p>
            <w:r/>
            <w:r>
              <w:rPr>
                <w:b/>
              </w:rPr>
              <w:t>Current file</w:t>
            </w:r>
          </w:p>
        </w:tc>
      </w:tr>
      <w:tr>
        <w:tc>
          <w:tcPr>
            <w:tcW w:type="dxa" w:w="3120"/>
          </w:tcPr>
          <w:p>
            <w:r/>
            <w:r>
              <w:t>Leave types</w:t>
            </w:r>
          </w:p>
        </w:tc>
        <w:tc>
          <w:tcPr>
            <w:tcW w:type="dxa" w:w="3120"/>
          </w:tcPr>
          <w:p>
            <w:r/>
            <w:r>
              <w:t>Annual, Sick, Emergency, Maternity/Paternity, Unpaid, Other</w:t>
            </w:r>
          </w:p>
        </w:tc>
        <w:tc>
          <w:tcPr>
            <w:tcW w:type="dxa" w:w="3120"/>
          </w:tcPr>
          <w:p>
            <w:r/>
            <w:r>
              <w:rPr>
                <w:rFonts w:ascii="Consolas" w:hAnsi="Consolas"/>
                <w:color w:val="333333"/>
                <w:sz w:val="18"/>
              </w:rPr>
              <w:t>LeavePag.tsx</w:t>
            </w:r>
          </w:p>
        </w:tc>
      </w:tr>
      <w:tr>
        <w:tc>
          <w:tcPr>
            <w:tcW w:type="dxa" w:w="3120"/>
          </w:tcPr>
          <w:p>
            <w:r/>
            <w:r>
              <w:t>Invite role</w:t>
            </w:r>
          </w:p>
        </w:tc>
        <w:tc>
          <w:tcPr>
            <w:tcW w:type="dxa" w:w="3120"/>
          </w:tcPr>
          <w:p>
            <w:r/>
            <w:r>
              <w:t>employee, manager, admin</w:t>
            </w:r>
          </w:p>
        </w:tc>
        <w:tc>
          <w:tcPr>
            <w:tcW w:type="dxa" w:w="3120"/>
          </w:tcPr>
          <w:p>
            <w:r/>
            <w:r>
              <w:rPr>
                <w:rFonts w:ascii="Consolas" w:hAnsi="Consolas"/>
                <w:color w:val="333333"/>
                <w:sz w:val="18"/>
              </w:rPr>
              <w:t>createModal.tsx</w:t>
            </w:r>
          </w:p>
        </w:tc>
      </w:tr>
      <w:tr>
        <w:tc>
          <w:tcPr>
            <w:tcW w:type="dxa" w:w="3120"/>
          </w:tcPr>
          <w:p>
            <w:r/>
            <w:r>
              <w:t>Invite grade</w:t>
            </w:r>
          </w:p>
        </w:tc>
        <w:tc>
          <w:tcPr>
            <w:tcW w:type="dxa" w:w="3120"/>
          </w:tcPr>
          <w:p>
            <w:r/>
            <w:r>
              <w:t>L1–L7 + labels</w:t>
            </w:r>
          </w:p>
        </w:tc>
        <w:tc>
          <w:tcPr>
            <w:tcW w:type="dxa" w:w="3120"/>
          </w:tcPr>
          <w:p>
            <w:r/>
            <w:r>
              <w:rPr>
                <w:rFonts w:ascii="Consolas" w:hAnsi="Consolas"/>
                <w:color w:val="333333"/>
                <w:sz w:val="18"/>
              </w:rPr>
              <w:t>createModal.tsx</w:t>
            </w:r>
          </w:p>
        </w:tc>
      </w:tr>
      <w:tr>
        <w:tc>
          <w:tcPr>
            <w:tcW w:type="dxa" w:w="3120"/>
          </w:tcPr>
          <w:p>
            <w:r/>
            <w:r>
              <w:t>Appraisal grade bands</w:t>
            </w:r>
          </w:p>
        </w:tc>
        <w:tc>
          <w:tcPr>
            <w:tcW w:type="dxa" w:w="3120"/>
          </w:tcPr>
          <w:p>
            <w:r/>
            <w:r>
              <w:t>L1, L2_L3, L4, L5_L6_L7</w:t>
            </w:r>
          </w:p>
        </w:tc>
        <w:tc>
          <w:tcPr>
            <w:tcW w:type="dxa" w:w="3120"/>
          </w:tcPr>
          <w:p>
            <w:r/>
            <w:r>
              <w:rPr>
                <w:rFonts w:ascii="Consolas" w:hAnsi="Consolas"/>
                <w:color w:val="333333"/>
                <w:sz w:val="18"/>
              </w:rPr>
              <w:t>sections.ts</w:t>
            </w:r>
          </w:p>
        </w:tc>
      </w:tr>
      <w:tr>
        <w:tc>
          <w:tcPr>
            <w:tcW w:type="dxa" w:w="3120"/>
          </w:tcPr>
          <w:p>
            <w:r/>
            <w:r>
              <w:t>Quarters</w:t>
            </w:r>
          </w:p>
        </w:tc>
        <w:tc>
          <w:tcPr>
            <w:tcW w:type="dxa" w:w="3120"/>
          </w:tcPr>
          <w:p>
            <w:r/>
            <w:r>
              <w:t>Q1–Q4</w:t>
            </w:r>
          </w:p>
        </w:tc>
        <w:tc>
          <w:tcPr>
            <w:tcW w:type="dxa" w:w="3120"/>
          </w:tcPr>
          <w:p>
            <w:r/>
            <w:r>
              <w:rPr>
                <w:rFonts w:ascii="Consolas" w:hAnsi="Consolas"/>
                <w:color w:val="333333"/>
                <w:sz w:val="18"/>
              </w:rPr>
              <w:t>sections.ts</w:t>
            </w:r>
          </w:p>
        </w:tc>
      </w:tr>
      <w:tr>
        <w:tc>
          <w:tcPr>
            <w:tcW w:type="dxa" w:w="3120"/>
          </w:tcPr>
          <w:p>
            <w:r/>
            <w:r>
              <w:t>Rating 1–5 labels</w:t>
            </w:r>
          </w:p>
        </w:tc>
        <w:tc>
          <w:tcPr>
            <w:tcW w:type="dxa" w:w="3120"/>
          </w:tcPr>
          <w:p>
            <w:r/>
            <w:r>
              <w:t>Unsatisfactory → Excellent</w:t>
            </w:r>
          </w:p>
        </w:tc>
        <w:tc>
          <w:tcPr>
            <w:tcW w:type="dxa" w:w="3120"/>
          </w:tcPr>
          <w:p>
            <w:r/>
            <w:r>
              <w:rPr>
                <w:rFonts w:ascii="Consolas" w:hAnsi="Consolas"/>
                <w:color w:val="333333"/>
                <w:sz w:val="18"/>
              </w:rPr>
              <w:t>scoring.ts</w:t>
            </w:r>
          </w:p>
        </w:tc>
      </w:tr>
      <w:tr>
        <w:tc>
          <w:tcPr>
            <w:tcW w:type="dxa" w:w="3120"/>
          </w:tcPr>
          <w:p>
            <w:r/>
            <w:r>
              <w:t>Promotion readiness</w:t>
            </w:r>
          </w:p>
        </w:tc>
        <w:tc>
          <w:tcPr>
            <w:tcW w:type="dxa" w:w="3120"/>
          </w:tcPr>
          <w:p>
            <w:r/>
            <w:r>
              <w:t>5 values</w:t>
            </w:r>
          </w:p>
        </w:tc>
        <w:tc>
          <w:tcPr>
            <w:tcW w:type="dxa" w:w="3120"/>
          </w:tcPr>
          <w:p>
            <w:r/>
            <w:r>
              <w:rPr>
                <w:rFonts w:ascii="Consolas" w:hAnsi="Consolas"/>
                <w:color w:val="333333"/>
                <w:sz w:val="18"/>
              </w:rPr>
              <w:t>AppraisalPage.tsx</w:t>
            </w:r>
          </w:p>
        </w:tc>
      </w:tr>
      <w:tr>
        <w:tc>
          <w:tcPr>
            <w:tcW w:type="dxa" w:w="3120"/>
          </w:tcPr>
          <w:p>
            <w:r/>
            <w:r>
              <w:t>Promotion final decision</w:t>
            </w:r>
          </w:p>
        </w:tc>
        <w:tc>
          <w:tcPr>
            <w:tcW w:type="dxa" w:w="3120"/>
          </w:tcPr>
          <w:p>
            <w:r/>
            <w:r>
              <w:t>5 values</w:t>
            </w:r>
          </w:p>
        </w:tc>
        <w:tc>
          <w:tcPr>
            <w:tcW w:type="dxa" w:w="3120"/>
          </w:tcPr>
          <w:p>
            <w:r/>
            <w:r>
              <w:rPr>
                <w:rFonts w:ascii="Consolas" w:hAnsi="Consolas"/>
                <w:color w:val="333333"/>
                <w:sz w:val="18"/>
              </w:rPr>
              <w:t>promotionFormConfigs.ts</w:t>
            </w:r>
          </w:p>
        </w:tc>
      </w:tr>
      <w:tr>
        <w:tc>
          <w:tcPr>
            <w:tcW w:type="dxa" w:w="3120"/>
          </w:tcPr>
          <w:p>
            <w:r/>
            <w:r>
              <w:t>Skill log types</w:t>
            </w:r>
          </w:p>
        </w:tc>
        <w:tc>
          <w:tcPr>
            <w:tcW w:type="dxa" w:w="3120"/>
          </w:tcPr>
          <w:p>
            <w:r/>
            <w:r>
              <w:t>6 LOG_TYPES trees</w:t>
            </w:r>
          </w:p>
        </w:tc>
        <w:tc>
          <w:tcPr>
            <w:tcW w:type="dxa" w:w="3120"/>
          </w:tcPr>
          <w:p>
            <w:r/>
            <w:r>
              <w:rPr>
                <w:rFonts w:ascii="Consolas" w:hAnsi="Consolas"/>
                <w:color w:val="333333"/>
                <w:sz w:val="18"/>
              </w:rPr>
              <w:t>skillLogForms/page.tsx</w:t>
            </w:r>
          </w:p>
        </w:tc>
      </w:tr>
      <w:tr>
        <w:tc>
          <w:tcPr>
            <w:tcW w:type="dxa" w:w="3120"/>
          </w:tcPr>
          <w:p>
            <w:r/>
            <w:r>
              <w:t>Skill grades</w:t>
            </w:r>
          </w:p>
        </w:tc>
        <w:tc>
          <w:tcPr>
            <w:tcW w:type="dxa" w:w="3120"/>
          </w:tcPr>
          <w:p>
            <w:r/>
            <w:r>
              <w:t>L1–L6</w:t>
            </w:r>
          </w:p>
        </w:tc>
        <w:tc>
          <w:tcPr>
            <w:tcW w:type="dxa" w:w="3120"/>
          </w:tcPr>
          <w:p>
            <w:r/>
            <w:r>
              <w:rPr>
                <w:rFonts w:ascii="Consolas" w:hAnsi="Consolas"/>
                <w:color w:val="333333"/>
                <w:sz w:val="18"/>
              </w:rPr>
              <w:t>skillLogForms/page.tsx</w:t>
            </w:r>
          </w:p>
        </w:tc>
      </w:tr>
      <w:tr>
        <w:tc>
          <w:tcPr>
            <w:tcW w:type="dxa" w:w="3120"/>
          </w:tcPr>
          <w:p>
            <w:r/>
            <w:r>
              <w:t>SOP categories + subs</w:t>
            </w:r>
          </w:p>
        </w:tc>
        <w:tc>
          <w:tcPr>
            <w:tcW w:type="dxa" w:w="3120"/>
          </w:tcPr>
          <w:p>
            <w:r/>
            <w:r>
              <w:t>7 + map</w:t>
            </w:r>
          </w:p>
        </w:tc>
        <w:tc>
          <w:tcPr>
            <w:tcW w:type="dxa" w:w="3120"/>
          </w:tcPr>
          <w:p>
            <w:r/>
            <w:r>
              <w:rPr>
                <w:rFonts w:ascii="Consolas" w:hAnsi="Consolas"/>
                <w:color w:val="333333"/>
                <w:sz w:val="18"/>
              </w:rPr>
              <w:t>addContentModal.tsx</w:t>
            </w:r>
          </w:p>
        </w:tc>
      </w:tr>
      <w:tr>
        <w:tc>
          <w:tcPr>
            <w:tcW w:type="dxa" w:w="3120"/>
          </w:tcPr>
          <w:p>
            <w:r/>
            <w:r>
              <w:t>Policy categories</w:t>
            </w:r>
          </w:p>
        </w:tc>
        <w:tc>
          <w:tcPr>
            <w:tcW w:type="dxa" w:w="3120"/>
          </w:tcPr>
          <w:p>
            <w:r/>
            <w:r>
              <w:t>4</w:t>
            </w:r>
          </w:p>
        </w:tc>
        <w:tc>
          <w:tcPr>
            <w:tcW w:type="dxa" w:w="3120"/>
          </w:tcPr>
          <w:p>
            <w:r/>
            <w:r>
              <w:rPr>
                <w:rFonts w:ascii="Consolas" w:hAnsi="Consolas"/>
                <w:color w:val="333333"/>
                <w:sz w:val="18"/>
              </w:rPr>
              <w:t>policies/page.tsx</w:t>
            </w:r>
            <w:r>
              <w:t xml:space="preserve">, </w:t>
            </w:r>
            <w:r>
              <w:rPr>
                <w:rFonts w:ascii="Consolas" w:hAnsi="Consolas"/>
                <w:color w:val="333333"/>
                <w:sz w:val="18"/>
              </w:rPr>
              <w:t>uploadModal.tsx</w:t>
            </w:r>
          </w:p>
        </w:tc>
      </w:tr>
      <w:tr>
        <w:tc>
          <w:tcPr>
            <w:tcW w:type="dxa" w:w="3120"/>
          </w:tcPr>
          <w:p>
            <w:r/>
            <w:r>
              <w:t>Careers role_slug</w:t>
            </w:r>
          </w:p>
        </w:tc>
        <w:tc>
          <w:tcPr>
            <w:tcW w:type="dxa" w:w="3120"/>
          </w:tcPr>
          <w:p>
            <w:r/>
            <w:r>
              <w:t>openings list</w:t>
            </w:r>
          </w:p>
        </w:tc>
        <w:tc>
          <w:tcPr>
            <w:tcW w:type="dxa" w:w="3120"/>
          </w:tcPr>
          <w:p>
            <w:r/>
            <w:r>
              <w:rPr>
                <w:rFonts w:ascii="Consolas" w:hAnsi="Consolas"/>
                <w:color w:val="333333"/>
                <w:sz w:val="18"/>
              </w:rPr>
              <w:t>openings.ts</w:t>
            </w:r>
          </w:p>
        </w:tc>
      </w:tr>
      <w:tr>
        <w:tc>
          <w:tcPr>
            <w:tcW w:type="dxa" w:w="3120"/>
          </w:tcPr>
          <w:p>
            <w:r/>
            <w:r>
              <w:t>Application status</w:t>
            </w:r>
          </w:p>
        </w:tc>
        <w:tc>
          <w:tcPr>
            <w:tcW w:type="dxa" w:w="3120"/>
          </w:tcPr>
          <w:p>
            <w:r/>
            <w:r>
              <w:t>6</w:t>
            </w:r>
          </w:p>
        </w:tc>
        <w:tc>
          <w:tcPr>
            <w:tcW w:type="dxa" w:w="3120"/>
          </w:tcPr>
          <w:p>
            <w:r/>
            <w:r>
              <w:t>careers types</w:t>
            </w:r>
          </w:p>
        </w:tc>
      </w:tr>
      <w:tr>
        <w:tc>
          <w:tcPr>
            <w:tcW w:type="dxa" w:w="3120"/>
          </w:tcPr>
          <w:p>
            <w:r/>
            <w:r>
              <w:t>Interview decision</w:t>
            </w:r>
          </w:p>
        </w:tc>
        <w:tc>
          <w:tcPr>
            <w:tcW w:type="dxa" w:w="3120"/>
          </w:tcPr>
          <w:p>
            <w:r/>
            <w:r>
              <w:t>hire, hold, do_not_hire</w:t>
            </w:r>
          </w:p>
        </w:tc>
        <w:tc>
          <w:tcPr>
            <w:tcW w:type="dxa" w:w="3120"/>
          </w:tcPr>
          <w:p>
            <w:r/>
            <w:r>
              <w:t>careers types</w:t>
            </w:r>
          </w:p>
        </w:tc>
      </w:tr>
      <w:tr>
        <w:tc>
          <w:tcPr>
            <w:tcW w:type="dxa" w:w="3120"/>
          </w:tcPr>
          <w:p>
            <w:r/>
            <w:r>
              <w:t>Interview ratings</w:t>
            </w:r>
          </w:p>
        </w:tc>
        <w:tc>
          <w:tcPr>
            <w:tcW w:type="dxa" w:w="3120"/>
          </w:tcPr>
          <w:p>
            <w:r/>
            <w:r>
              <w:t>1–5</w:t>
            </w:r>
          </w:p>
        </w:tc>
        <w:tc>
          <w:tcPr>
            <w:tcW w:type="dxa" w:w="3120"/>
          </w:tcPr>
          <w:p>
            <w:r/>
            <w:r>
              <w:rPr>
                <w:rFonts w:ascii="Consolas" w:hAnsi="Consolas"/>
                <w:color w:val="333333"/>
                <w:sz w:val="18"/>
              </w:rPr>
              <w:t>interviewFormConfigs.ts</w:t>
            </w:r>
          </w:p>
        </w:tc>
      </w:tr>
      <w:tr>
        <w:tc>
          <w:tcPr>
            <w:tcW w:type="dxa" w:w="3120"/>
          </w:tcPr>
          <w:p>
            <w:r/>
            <w:r>
              <w:t>Task report day</w:t>
            </w:r>
          </w:p>
        </w:tc>
        <w:tc>
          <w:tcPr>
            <w:tcW w:type="dxa" w:w="3120"/>
          </w:tcPr>
          <w:p>
            <w:r/>
            <w:r>
              <w:t>1–28</w:t>
            </w:r>
          </w:p>
        </w:tc>
        <w:tc>
          <w:tcPr>
            <w:tcW w:type="dxa" w:w="3120"/>
          </w:tcPr>
          <w:p>
            <w:r/>
            <w:r>
              <w:t>AutomationSettingsModal</w:t>
            </w:r>
          </w:p>
        </w:tc>
      </w:tr>
      <w:tr>
        <w:tc>
          <w:tcPr>
            <w:tcW w:type="dxa" w:w="3120"/>
          </w:tcPr>
          <w:p>
            <w:r/>
            <w:r>
              <w:t>Leave status</w:t>
            </w:r>
          </w:p>
        </w:tc>
        <w:tc>
          <w:tcPr>
            <w:tcW w:type="dxa" w:w="3120"/>
          </w:tcPr>
          <w:p>
            <w:r/>
            <w:r>
              <w:t>pending, approved, rejected</w:t>
            </w:r>
          </w:p>
        </w:tc>
        <w:tc>
          <w:tcPr>
            <w:tcW w:type="dxa" w:w="3120"/>
          </w:tcPr>
          <w:p>
            <w:r/>
            <w:r>
              <w:t>DB / UI</w:t>
            </w:r>
          </w:p>
        </w:tc>
      </w:tr>
      <w:tr>
        <w:tc>
          <w:tcPr>
            <w:tcW w:type="dxa" w:w="3120"/>
          </w:tcPr>
          <w:p>
            <w:r/>
            <w:r>
              <w:t>Access tier</w:t>
            </w:r>
          </w:p>
        </w:tc>
        <w:tc>
          <w:tcPr>
            <w:tcW w:type="dxa" w:w="3120"/>
          </w:tcPr>
          <w:p>
            <w:r/>
            <w:r>
              <w:t>standard, delegated</w:t>
            </w:r>
          </w:p>
        </w:tc>
        <w:tc>
          <w:tcPr>
            <w:tcW w:type="dxa" w:w="3120"/>
          </w:tcPr>
          <w:p>
            <w:r/>
            <w:r>
              <w:t>DB constraint</w:t>
            </w:r>
          </w:p>
        </w:tc>
      </w:tr>
      <w:tr>
        <w:tc>
          <w:tcPr>
            <w:tcW w:type="dxa" w:w="3120"/>
          </w:tcPr>
          <w:p>
            <w:r/>
            <w:r>
              <w:t>User role</w:t>
            </w:r>
          </w:p>
        </w:tc>
        <w:tc>
          <w:tcPr>
            <w:tcW w:type="dxa" w:w="3120"/>
          </w:tcPr>
          <w:p>
            <w:r/>
            <w:r>
              <w:t>employee, manager, admin, super_admin</w:t>
            </w:r>
          </w:p>
        </w:tc>
        <w:tc>
          <w:tcPr>
            <w:tcW w:type="dxa" w:w="3120"/>
          </w:tcPr>
          <w:p>
            <w:r/>
            <w:r>
              <w:t>DB / forms</w:t>
            </w:r>
          </w:p>
        </w:tc>
      </w:tr>
    </w:tbl>
    <w:p/>
    <w:p>
      <w:r>
        <w:t>________________________________________________________________________</w:t>
      </w:r>
    </w:p>
    <w:p>
      <w:pPr>
        <w:pStyle w:val="Heading2"/>
      </w:pPr>
      <w:r>
        <w:t>9. Implementation status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8E8"/>
          </w:tcPr>
          <w:p>
            <w:r/>
            <w:r>
              <w:rPr>
                <w:b/>
              </w:rPr>
              <w:t>Area</w:t>
            </w:r>
          </w:p>
        </w:tc>
        <w:tc>
          <w:tcPr>
            <w:tcW w:type="dxa" w:w="2340"/>
            <w:shd w:fill="E8E8E8"/>
          </w:tcPr>
          <w:p>
            <w:r/>
            <w:r>
              <w:rPr>
                <w:b/>
              </w:rPr>
              <w:t>Implemented</w:t>
            </w:r>
          </w:p>
        </w:tc>
        <w:tc>
          <w:tcPr>
            <w:tcW w:type="dxa" w:w="2340"/>
            <w:shd w:fill="E8E8E8"/>
          </w:tcPr>
          <w:p>
            <w:r/>
            <w:r>
              <w:rPr>
                <w:b/>
              </w:rPr>
              <w:t>Partial</w:t>
            </w:r>
          </w:p>
        </w:tc>
        <w:tc>
          <w:tcPr>
            <w:tcW w:type="dxa" w:w="2340"/>
            <w:shd w:fill="E8E8E8"/>
          </w:tcPr>
          <w:p>
            <w:r/>
            <w:r>
              <w:rPr>
                <w:b/>
              </w:rPr>
              <w:t>Not done</w:t>
            </w:r>
          </w:p>
        </w:tc>
      </w:tr>
      <w:tr>
        <w:tc>
          <w:tcPr>
            <w:tcW w:type="dxa" w:w="2340"/>
          </w:tcPr>
          <w:p>
            <w:r/>
            <w:r>
              <w:t>Auth + invite</w:t>
            </w:r>
          </w:p>
        </w:tc>
        <w:tc>
          <w:tcPr>
            <w:tcW w:type="dxa" w:w="2340"/>
          </w:tcPr>
          <w:p>
            <w:r/>
            <w:r>
              <w:t>✓</w:t>
            </w:r>
          </w:p>
        </w:tc>
        <w:tc>
          <w:tcPr>
            <w:tcW w:type="dxa" w:w="2340"/>
          </w:tcPr>
          <w:p>
            <w:r/>
          </w:p>
        </w:tc>
        <w:tc>
          <w:tcPr>
            <w:tcW w:type="dxa" w:w="2340"/>
          </w:tcPr>
          <w:p>
            <w:r/>
            <w:r>
              <w:t>Onboarding page</w:t>
            </w:r>
          </w:p>
        </w:tc>
      </w:tr>
      <w:tr>
        <w:tc>
          <w:tcPr>
            <w:tcW w:type="dxa" w:w="2340"/>
          </w:tcPr>
          <w:p>
            <w:r/>
            <w:r>
              <w:t>Overview</w:t>
            </w:r>
          </w:p>
        </w:tc>
        <w:tc>
          <w:tcPr>
            <w:tcW w:type="dxa" w:w="2340"/>
          </w:tcPr>
          <w:p>
            <w:r/>
            <w:r>
              <w:t>✓</w:t>
            </w:r>
          </w:p>
        </w:tc>
        <w:tc>
          <w:tcPr>
            <w:tcW w:type="dxa" w:w="2340"/>
          </w:tcPr>
          <w:p>
            <w:r/>
            <w:r>
              <w:t>LMS link broken</w:t>
            </w:r>
          </w:p>
        </w:tc>
        <w:tc>
          <w:tcPr>
            <w:tcW w:type="dxa" w:w="2340"/>
          </w:tcPr>
          <w:p>
            <w:r/>
          </w:p>
        </w:tc>
      </w:tr>
      <w:tr>
        <w:tc>
          <w:tcPr>
            <w:tcW w:type="dxa" w:w="2340"/>
          </w:tcPr>
          <w:p>
            <w:r/>
            <w:r>
              <w:t>User Management</w:t>
            </w:r>
          </w:p>
        </w:tc>
        <w:tc>
          <w:tcPr>
            <w:tcW w:type="dxa" w:w="2340"/>
          </w:tcPr>
          <w:p>
            <w:r/>
            <w:r>
              <w:t>✓ list/invite/matrix</w:t>
            </w:r>
          </w:p>
        </w:tc>
        <w:tc>
          <w:tcPr>
            <w:tcW w:type="dxa" w:w="2340"/>
          </w:tcPr>
          <w:p>
            <w:r/>
            <w:r>
              <w:t>Matrix only enforced here</w:t>
            </w:r>
          </w:p>
        </w:tc>
        <w:tc>
          <w:tcPr>
            <w:tcW w:type="dxa" w:w="2340"/>
          </w:tcPr>
          <w:p>
            <w:r/>
            <w:r>
              <w:t>Checkbox permissions; module IDs</w:t>
            </w:r>
          </w:p>
        </w:tc>
      </w:tr>
      <w:tr>
        <w:tc>
          <w:tcPr>
            <w:tcW w:type="dxa" w:w="2340"/>
          </w:tcPr>
          <w:p>
            <w:r/>
            <w:r>
              <w:t>Leave</w:t>
            </w:r>
          </w:p>
        </w:tc>
        <w:tc>
          <w:tcPr>
            <w:tcW w:type="dxa" w:w="2340"/>
          </w:tcPr>
          <w:p>
            <w:r/>
            <w:r>
              <w:t>✓ apply/review</w:t>
            </w:r>
          </w:p>
        </w:tc>
        <w:tc>
          <w:tcPr>
            <w:tcW w:type="dxa" w:w="2340"/>
          </w:tcPr>
          <w:p>
            <w:r/>
          </w:p>
        </w:tc>
        <w:tc>
          <w:tcPr>
            <w:tcW w:type="dxa" w:w="2340"/>
          </w:tcPr>
          <w:p>
            <w:r/>
            <w:r>
              <w:t>System def leave types; emails</w:t>
            </w:r>
          </w:p>
        </w:tc>
      </w:tr>
      <w:tr>
        <w:tc>
          <w:tcPr>
            <w:tcW w:type="dxa" w:w="2340"/>
          </w:tcPr>
          <w:p>
            <w:r/>
            <w:r>
              <w:t>Appraisal</w:t>
            </w:r>
          </w:p>
        </w:tc>
        <w:tc>
          <w:tcPr>
            <w:tcW w:type="dxa" w:w="2340"/>
          </w:tcPr>
          <w:p>
            <w:r/>
            <w:r>
              <w:t>✓ full workflow</w:t>
            </w:r>
          </w:p>
        </w:tc>
        <w:tc>
          <w:tcPr>
            <w:tcW w:type="dxa" w:w="2340"/>
          </w:tcPr>
          <w:p>
            <w:r/>
            <w:r>
              <w:t>Matrix on archive only</w:t>
            </w:r>
          </w:p>
        </w:tc>
        <w:tc>
          <w:tcPr>
            <w:tcW w:type="dxa" w:w="2340"/>
          </w:tcPr>
          <w:p>
            <w:r/>
            <w:r>
              <w:t>Full action enforcement</w:t>
            </w:r>
          </w:p>
        </w:tc>
      </w:tr>
      <w:tr>
        <w:tc>
          <w:tcPr>
            <w:tcW w:type="dxa" w:w="2340"/>
          </w:tcPr>
          <w:p>
            <w:r/>
            <w:r>
              <w:t>Justifications</w:t>
            </w:r>
          </w:p>
        </w:tc>
        <w:tc>
          <w:tcPr>
            <w:tcW w:type="dxa" w:w="2340"/>
          </w:tcPr>
          <w:p>
            <w:r/>
            <w:r>
              <w:t>✓</w:t>
            </w:r>
          </w:p>
        </w:tc>
        <w:tc>
          <w:tcPr>
            <w:tcW w:type="dxa" w:w="2340"/>
          </w:tcPr>
          <w:p>
            <w:r/>
          </w:p>
        </w:tc>
        <w:tc>
          <w:tcPr>
            <w:tcW w:type="dxa" w:w="2340"/>
          </w:tcPr>
          <w:p>
            <w:r/>
          </w:p>
        </w:tc>
      </w:tr>
      <w:tr>
        <w:tc>
          <w:tcPr>
            <w:tcW w:type="dxa" w:w="2340"/>
          </w:tcPr>
          <w:p>
            <w:r/>
            <w:r>
              <w:t>Skill logs</w:t>
            </w:r>
          </w:p>
        </w:tc>
        <w:tc>
          <w:tcPr>
            <w:tcW w:type="dxa" w:w="2340"/>
          </w:tcPr>
          <w:p>
            <w:r/>
            <w:r>
              <w:t>✓</w:t>
            </w:r>
          </w:p>
        </w:tc>
        <w:tc>
          <w:tcPr>
            <w:tcW w:type="dxa" w:w="2340"/>
          </w:tcPr>
          <w:p>
            <w:r/>
          </w:p>
        </w:tc>
        <w:tc>
          <w:tcPr>
            <w:tcW w:type="dxa" w:w="2340"/>
          </w:tcPr>
          <w:p>
            <w:r/>
            <w:r>
              <w:t>Move LOG_TYPES to definitions</w:t>
            </w:r>
          </w:p>
        </w:tc>
      </w:tr>
      <w:tr>
        <w:tc>
          <w:tcPr>
            <w:tcW w:type="dxa" w:w="2340"/>
          </w:tcPr>
          <w:p>
            <w:r/>
            <w:r>
              <w:t>Promotion</w:t>
            </w:r>
          </w:p>
        </w:tc>
        <w:tc>
          <w:tcPr>
            <w:tcW w:type="dxa" w:w="2340"/>
          </w:tcPr>
          <w:p>
            <w:r/>
            <w:r>
              <w:t>✓</w:t>
            </w:r>
          </w:p>
        </w:tc>
        <w:tc>
          <w:tcPr>
            <w:tcW w:type="dxa" w:w="2340"/>
          </w:tcPr>
          <w:p>
            <w:r/>
          </w:p>
        </w:tc>
        <w:tc>
          <w:tcPr>
            <w:tcW w:type="dxa" w:w="2340"/>
          </w:tcPr>
          <w:p>
            <w:r/>
          </w:p>
        </w:tc>
      </w:tr>
      <w:tr>
        <w:tc>
          <w:tcPr>
            <w:tcW w:type="dxa" w:w="2340"/>
          </w:tcPr>
          <w:p>
            <w:r/>
            <w:r>
              <w:t>Recruitment</w:t>
            </w:r>
          </w:p>
        </w:tc>
        <w:tc>
          <w:tcPr>
            <w:tcW w:type="dxa" w:w="2340"/>
          </w:tcPr>
          <w:p>
            <w:r/>
            <w:r>
              <w:t>✓</w:t>
            </w:r>
          </w:p>
        </w:tc>
        <w:tc>
          <w:tcPr>
            <w:tcW w:type="dxa" w:w="2340"/>
          </w:tcPr>
          <w:p>
            <w:r/>
          </w:p>
        </w:tc>
        <w:tc>
          <w:tcPr>
            <w:tcW w:type="dxa" w:w="2340"/>
          </w:tcPr>
          <w:p>
            <w:r/>
          </w:p>
        </w:tc>
      </w:tr>
      <w:tr>
        <w:tc>
          <w:tcPr>
            <w:tcW w:type="dxa" w:w="2340"/>
          </w:tcPr>
          <w:p>
            <w:r/>
            <w:r>
              <w:t>SOP</w:t>
            </w:r>
          </w:p>
        </w:tc>
        <w:tc>
          <w:tcPr>
            <w:tcW w:type="dxa" w:w="2340"/>
          </w:tcPr>
          <w:p>
            <w:r/>
            <w:r>
              <w:t>✓</w:t>
            </w:r>
          </w:p>
        </w:tc>
        <w:tc>
          <w:tcPr>
            <w:tcW w:type="dxa" w:w="2340"/>
          </w:tcPr>
          <w:p>
            <w:r/>
            <w:r>
              <w:t>API auth on delete</w:t>
            </w:r>
          </w:p>
        </w:tc>
        <w:tc>
          <w:tcPr>
            <w:tcW w:type="dxa" w:w="2340"/>
          </w:tcPr>
          <w:p>
            <w:r/>
            <w:r>
              <w:t>Categories in definitions</w:t>
            </w:r>
          </w:p>
        </w:tc>
      </w:tr>
      <w:tr>
        <w:tc>
          <w:tcPr>
            <w:tcW w:type="dxa" w:w="2340"/>
          </w:tcPr>
          <w:p>
            <w:r/>
            <w:r>
              <w:t>Policies</w:t>
            </w:r>
          </w:p>
        </w:tc>
        <w:tc>
          <w:tcPr>
            <w:tcW w:type="dxa" w:w="2340"/>
          </w:tcPr>
          <w:p>
            <w:r/>
            <w:r>
              <w:t>✓</w:t>
            </w:r>
          </w:p>
        </w:tc>
        <w:tc>
          <w:tcPr>
            <w:tcW w:type="dxa" w:w="2340"/>
          </w:tcPr>
          <w:p>
            <w:r/>
            <w:r>
              <w:t>API auth</w:t>
            </w:r>
          </w:p>
        </w:tc>
        <w:tc>
          <w:tcPr>
            <w:tcW w:type="dxa" w:w="2340"/>
          </w:tcPr>
          <w:p>
            <w:r/>
          </w:p>
        </w:tc>
      </w:tr>
      <w:tr>
        <w:tc>
          <w:tcPr>
            <w:tcW w:type="dxa" w:w="2340"/>
          </w:tcPr>
          <w:p>
            <w:r/>
            <w:r>
              <w:t>Task Manager</w:t>
            </w:r>
          </w:p>
        </w:tc>
        <w:tc>
          <w:tcPr>
            <w:tcW w:type="dxa" w:w="2340"/>
          </w:tcPr>
          <w:p>
            <w:r/>
            <w:r>
              <w:t>✓</w:t>
            </w:r>
          </w:p>
        </w:tc>
        <w:tc>
          <w:tcPr>
            <w:tcW w:type="dxa" w:w="2340"/>
          </w:tcPr>
          <w:p>
            <w:r/>
            <w:r>
              <w:t>tm_can_view_all_tasks UI</w:t>
            </w:r>
          </w:p>
        </w:tc>
        <w:tc>
          <w:tcPr>
            <w:tcW w:type="dxa" w:w="2340"/>
          </w:tcPr>
          <w:p>
            <w:r/>
            <w:r>
              <w:t>Matrix enforcement</w:t>
            </w:r>
          </w:p>
        </w:tc>
      </w:tr>
      <w:tr>
        <w:tc>
          <w:tcPr>
            <w:tcW w:type="dxa" w:w="2340"/>
          </w:tcPr>
          <w:p>
            <w:r/>
            <w:r>
              <w:t>Notifications</w:t>
            </w:r>
          </w:p>
        </w:tc>
        <w:tc>
          <w:tcPr>
            <w:tcW w:type="dxa" w:w="2340"/>
          </w:tcPr>
          <w:p>
            <w:r/>
          </w:p>
        </w:tc>
        <w:tc>
          <w:tcPr>
            <w:tcW w:type="dxa" w:w="2340"/>
          </w:tcPr>
          <w:p>
            <w:r/>
          </w:p>
        </w:tc>
        <w:tc>
          <w:tcPr>
            <w:tcW w:type="dxa" w:w="2340"/>
          </w:tcPr>
          <w:p>
            <w:r/>
            <w:r>
              <w:t>Entire module</w:t>
            </w:r>
          </w:p>
        </w:tc>
      </w:tr>
      <w:tr>
        <w:tc>
          <w:tcPr>
            <w:tcW w:type="dxa" w:w="2340"/>
          </w:tcPr>
          <w:p>
            <w:r/>
            <w:r>
              <w:t>Settings</w:t>
            </w:r>
          </w:p>
        </w:tc>
        <w:tc>
          <w:tcPr>
            <w:tcW w:type="dxa" w:w="2340"/>
          </w:tcPr>
          <w:p>
            <w:r/>
            <w:r>
              <w:t>✓</w:t>
            </w:r>
          </w:p>
        </w:tc>
        <w:tc>
          <w:tcPr>
            <w:tcW w:type="dxa" w:w="2340"/>
          </w:tcPr>
          <w:p>
            <w:r/>
          </w:p>
        </w:tc>
        <w:tc>
          <w:tcPr>
            <w:tcW w:type="dxa" w:w="2340"/>
          </w:tcPr>
          <w:p>
            <w:r/>
          </w:p>
        </w:tc>
      </w:tr>
      <w:tr>
        <w:tc>
          <w:tcPr>
            <w:tcW w:type="dxa" w:w="2340"/>
          </w:tcPr>
          <w:p>
            <w:r/>
            <w:r>
              <w:t>System definitions layer</w:t>
            </w:r>
          </w:p>
        </w:tc>
        <w:tc>
          <w:tcPr>
            <w:tcW w:type="dxa" w:w="2340"/>
          </w:tcPr>
          <w:p>
            <w:r/>
            <w:r>
              <w:t>Patterns exist</w:t>
            </w:r>
          </w:p>
        </w:tc>
        <w:tc>
          <w:tcPr>
            <w:tcW w:type="dxa" w:w="2340"/>
          </w:tcPr>
          <w:p>
            <w:r/>
            <w:r>
              <w:t>Per-module</w:t>
            </w:r>
          </w:p>
        </w:tc>
        <w:tc>
          <w:tcPr>
            <w:tcW w:type="dxa" w:w="2340"/>
          </w:tcPr>
          <w:p>
            <w:r/>
            <w:r>
              <w:t>Central registry + renderer</w:t>
            </w:r>
          </w:p>
        </w:tc>
      </w:tr>
      <w:tr>
        <w:tc>
          <w:tcPr>
            <w:tcW w:type="dxa" w:w="2340"/>
          </w:tcPr>
          <w:p>
            <w:r/>
            <w:r>
              <w:t>Auto-populate fields</w:t>
            </w:r>
          </w:p>
        </w:tc>
        <w:tc>
          <w:tcPr>
            <w:tcW w:type="dxa" w:w="2340"/>
          </w:tcPr>
          <w:p>
            <w:r/>
            <w:r>
              <w:t>Some (profile, period)</w:t>
            </w:r>
          </w:p>
        </w:tc>
        <w:tc>
          <w:tcPr>
            <w:tcW w:type="dxa" w:w="2340"/>
          </w:tcPr>
          <w:p>
            <w:r/>
          </w:p>
        </w:tc>
        <w:tc>
          <w:tcPr>
            <w:tcW w:type="dxa" w:w="2340"/>
          </w:tcPr>
          <w:p>
            <w:r/>
            <w:r>
              <w:t>Most selects/lookups</w:t>
            </w:r>
          </w:p>
        </w:tc>
      </w:tr>
      <w:tr>
        <w:tc>
          <w:tcPr>
            <w:tcW w:type="dxa" w:w="2340"/>
          </w:tcPr>
          <w:p>
            <w:r/>
            <w:r>
              <w:t>Permission: Approve/Review</w:t>
            </w:r>
          </w:p>
        </w:tc>
        <w:tc>
          <w:tcPr>
            <w:tcW w:type="dxa" w:w="2340"/>
          </w:tcPr>
          <w:p>
            <w:r/>
            <w:r>
              <w:t>Business rules in code</w:t>
            </w:r>
          </w:p>
        </w:tc>
        <w:tc>
          <w:tcPr>
            <w:tcW w:type="dxa" w:w="2340"/>
          </w:tcPr>
          <w:p>
            <w:r/>
          </w:p>
        </w:tc>
        <w:tc>
          <w:tcPr>
            <w:tcW w:type="dxa" w:w="2340"/>
          </w:tcPr>
          <w:p>
            <w:r/>
            <w:r>
              <w:t>Explicit flags + UI</w:t>
            </w:r>
          </w:p>
        </w:tc>
      </w:tr>
    </w:tbl>
    <w:p/>
    <w:p>
      <w:r>
        <w:t>________________________________________________________________________</w:t>
      </w:r>
    </w:p>
    <w:p>
      <w:pPr>
        <w:pStyle w:val="Heading2"/>
      </w:pPr>
      <w:r>
        <w:t>10. Recommended build order</w:t>
      </w:r>
    </w:p>
    <w:p>
      <w:pPr>
        <w:pStyle w:val="ListNumber"/>
      </w:pPr>
      <w:r>
        <w:rPr>
          <w:b/>
        </w:rPr>
        <w:t>Define</w:t>
      </w:r>
      <w:r>
        <w:t xml:space="preserve"> </w:t>
      </w:r>
      <w:r>
        <w:rPr>
          <w:rFonts w:ascii="Consolas" w:hAnsi="Consolas"/>
          <w:color w:val="333333"/>
          <w:sz w:val="18"/>
        </w:rPr>
        <w:t>ModuleRegistry</w:t>
      </w:r>
      <w:r>
        <w:t xml:space="preserve"> + shared types (</w:t>
      </w:r>
      <w:r>
        <w:rPr>
          <w:rFonts w:ascii="Consolas" w:hAnsi="Consolas"/>
          <w:color w:val="333333"/>
          <w:sz w:val="18"/>
        </w:rPr>
        <w:t>FieldDef</w:t>
      </w:r>
      <w:r>
        <w:t xml:space="preserve">, </w:t>
      </w:r>
      <w:r>
        <w:rPr>
          <w:rFonts w:ascii="Consolas" w:hAnsi="Consolas"/>
          <w:color w:val="333333"/>
          <w:sz w:val="18"/>
        </w:rPr>
        <w:t>PermissionActions</w:t>
      </w:r>
      <w:r>
        <w:t xml:space="preserve">) — see </w:t>
      </w:r>
      <w:r>
        <w:rPr>
          <w:i/>
          <w:color w:val="0563C1"/>
        </w:rPr>
        <w:t>SYSTEM_DEFINITIONS_SPEC.md</w:t>
      </w:r>
    </w:p>
    <w:p>
      <w:pPr>
        <w:pStyle w:val="ListNumber"/>
      </w:pPr>
      <w:r>
        <w:rPr>
          <w:b/>
        </w:rPr>
        <w:t>Refactor PermissionMatrix</w:t>
      </w:r>
      <w:r>
        <w:t xml:space="preserve"> → checkboxes for View / Add / Edit / Approve / Review per module ID; update </w:t>
      </w:r>
      <w:r>
        <w:rPr>
          <w:rFonts w:ascii="Consolas" w:hAnsi="Consolas"/>
          <w:color w:val="333333"/>
          <w:sz w:val="18"/>
        </w:rPr>
        <w:t>users</w:t>
      </w:r>
      <w:r>
        <w:t xml:space="preserve"> jsonb column + migration SQL</w:t>
      </w:r>
    </w:p>
    <w:p>
      <w:pPr>
        <w:pStyle w:val="ListNumber"/>
      </w:pPr>
      <w:r>
        <w:rPr>
          <w:b/>
        </w:rPr>
        <w:t>Enforce</w:t>
      </w:r>
      <w:r>
        <w:t xml:space="preserve"> permissions in </w:t>
      </w:r>
      <w:r>
        <w:rPr>
          <w:rFonts w:ascii="Consolas" w:hAnsi="Consolas"/>
          <w:color w:val="333333"/>
          <w:sz w:val="18"/>
        </w:rPr>
        <w:t>RouteAccessGuard</w:t>
      </w:r>
      <w:r>
        <w:t xml:space="preserve"> + each API route (start with Leave + Appraisal)</w:t>
      </w:r>
    </w:p>
    <w:p>
      <w:pPr>
        <w:pStyle w:val="ListNumber"/>
      </w:pPr>
      <w:r>
        <w:rPr>
          <w:b/>
        </w:rPr>
        <w:t>Extract</w:t>
      </w:r>
      <w:r>
        <w:t xml:space="preserve"> first system definition: </w:t>
      </w:r>
      <w:r>
        <w:rPr>
          <w:b/>
        </w:rPr>
        <w:t>`mod:leave`</w:t>
      </w:r>
      <w:r>
        <w:t xml:space="preserve"> (leave types, fields, workflow)</w:t>
      </w:r>
    </w:p>
    <w:p>
      <w:pPr>
        <w:pStyle w:val="ListNumber"/>
      </w:pPr>
      <w:r>
        <w:rPr>
          <w:b/>
        </w:rPr>
        <w:t>Build onboarding</w:t>
      </w:r>
      <w:r>
        <w:t xml:space="preserve"> (</w:t>
      </w:r>
      <w:r>
        <w:rPr>
          <w:rFonts w:ascii="Consolas" w:hAnsi="Consolas"/>
          <w:color w:val="333333"/>
          <w:sz w:val="18"/>
        </w:rPr>
        <w:t>mod:onboarding</w:t>
      </w:r>
      <w:r>
        <w:t>) gated before dashboard</w:t>
      </w:r>
    </w:p>
    <w:p>
      <w:pPr>
        <w:pStyle w:val="ListNumber"/>
      </w:pPr>
      <w:r>
        <w:rPr>
          <w:b/>
        </w:rPr>
        <w:t>Migrate</w:t>
      </w:r>
      <w:r>
        <w:t xml:space="preserve"> SOP categories, policy categories, invite grades/roles into definitions</w:t>
      </w:r>
    </w:p>
    <w:p>
      <w:pPr>
        <w:pStyle w:val="ListNumber"/>
      </w:pPr>
      <w:r>
        <w:rPr>
          <w:b/>
        </w:rPr>
        <w:t>User Management UI</w:t>
      </w:r>
      <w:r>
        <w:t xml:space="preserve"> refresh: show module IDs, permission checkboxes, onboarding status</w:t>
      </w:r>
    </w:p>
    <w:p>
      <w:pPr>
        <w:pStyle w:val="ListNumber"/>
      </w:pPr>
      <w:r>
        <w:rPr>
          <w:b/>
        </w:rPr>
        <w:t>Notifications</w:t>
      </w:r>
      <w:r>
        <w:t xml:space="preserve"> module (View-only events from other modules)</w:t>
      </w:r>
    </w:p>
    <w:p>
      <w:pPr>
        <w:pStyle w:val="ListNumber"/>
      </w:pPr>
      <w:r>
        <w:rPr>
          <w:b/>
        </w:rPr>
        <w:t>Harden</w:t>
      </w:r>
      <w:r>
        <w:t xml:space="preserve"> unauthenticated or weak-auth SOP/policy APIs</w:t>
      </w:r>
    </w:p>
    <w:p>
      <w:r>
        <w:t>________________________________________________________________________</w:t>
      </w:r>
    </w:p>
    <w:p>
      <w:pPr>
        <w:pStyle w:val="Heading2"/>
      </w:pPr>
      <w:r>
        <w:t>11. Known gaps &amp; pending work</w:t>
      </w:r>
    </w:p>
    <w:p>
      <w:pPr>
        <w:pStyle w:val="Heading3"/>
      </w:pPr>
      <w:r>
        <w:t>Immediate (ops)</w:t>
      </w:r>
    </w:p>
    <w:p>
      <w:pPr>
        <w:pStyle w:val="ListNumber"/>
      </w:pPr>
      <w:r>
        <w:t xml:space="preserve">Run Supabase migration for </w:t>
      </w:r>
      <w:r>
        <w:rPr>
          <w:b/>
        </w:rPr>
        <w:t>appraisal archive + reviewer columns</w:t>
      </w:r>
      <w:r>
        <w:t xml:space="preserve"> if not done — </w:t>
      </w:r>
      <w:r>
        <w:rPr>
          <w:i/>
          <w:color w:val="0563C1"/>
        </w:rPr>
        <w:t>APPRAISAL_SYSTEM_UPDATE_SUPABASE.md</w:t>
      </w:r>
      <w:r>
        <w:t xml:space="preserve"> section 1a</w:t>
      </w:r>
    </w:p>
    <w:p>
      <w:pPr>
        <w:pStyle w:val="ListNumber"/>
      </w:pPr>
      <w:r>
        <w:t xml:space="preserve">Set </w:t>
      </w:r>
      <w:r>
        <w:rPr>
          <w:rFonts w:ascii="Consolas" w:hAnsi="Consolas"/>
          <w:color w:val="333333"/>
          <w:sz w:val="18"/>
        </w:rPr>
        <w:t>NEXT_PUBLIC_APP_URL</w:t>
      </w:r>
      <w:r>
        <w:t xml:space="preserve"> for production email/deep links</w:t>
      </w:r>
    </w:p>
    <w:p>
      <w:pPr>
        <w:pStyle w:val="ListNumber"/>
      </w:pPr>
      <w:r>
        <w:t>Verify Resend domain on Hostinger DNS (SPF/DKIM)</w:t>
      </w:r>
    </w:p>
    <w:p>
      <w:pPr>
        <w:pStyle w:val="Heading3"/>
      </w:pPr>
      <w:r>
        <w:t>Architecture (product)</w:t>
      </w:r>
    </w:p>
    <w:p>
      <w:pPr>
        <w:pStyle w:val="ListNumber"/>
      </w:pPr>
      <w:r>
        <w:t xml:space="preserve">Unified </w:t>
      </w:r>
      <w:r>
        <w:rPr>
          <w:b/>
        </w:rPr>
        <w:t>system-definition layer</w:t>
      </w:r>
      <w:r>
        <w:t xml:space="preserve"> (leave type is the clearest example — still hardcoded in React)</w:t>
      </w:r>
    </w:p>
    <w:p>
      <w:pPr>
        <w:pStyle w:val="ListNumber"/>
      </w:pPr>
      <w:r>
        <w:rPr>
          <w:b/>
        </w:rPr>
        <w:t>Modular permissions</w:t>
      </w:r>
      <w:r>
        <w:t xml:space="preserve"> with independent View / Add / Edit / Approve / Review per </w:t>
      </w:r>
      <w:r>
        <w:rPr>
          <w:b/>
        </w:rPr>
        <w:t>module ID</w:t>
      </w:r>
    </w:p>
    <w:p>
      <w:pPr>
        <w:pStyle w:val="ListNumber"/>
      </w:pPr>
      <w:r>
        <w:rPr>
          <w:b/>
        </w:rPr>
        <w:t>Onboarding</w:t>
      </w:r>
      <w:r>
        <w:t xml:space="preserve"> and </w:t>
      </w:r>
      <w:r>
        <w:rPr>
          <w:b/>
        </w:rPr>
        <w:t>User Management</w:t>
      </w:r>
      <w:r>
        <w:t xml:space="preserve"> refresh aligned with new model</w:t>
      </w:r>
    </w:p>
    <w:p>
      <w:pPr>
        <w:pStyle w:val="ListNumber"/>
      </w:pPr>
      <w:r>
        <w:rPr>
          <w:b/>
        </w:rPr>
        <w:t>Full enforcement</w:t>
      </w:r>
      <w:r>
        <w:t xml:space="preserve"> of stored permissions outside User Management</w:t>
      </w:r>
    </w:p>
    <w:p>
      <w:r>
        <w:t>________________________________________________________________________</w:t>
      </w:r>
    </w:p>
    <w:p>
      <w:r>
        <w:t>Last updated: August 2026 — generated from codebase audit of willsfarms-website-codebase-with-leads-inbox.</w:t>
      </w:r>
    </w:p>
    <w:p>
      <w:r>
        <w:br w:type="page"/>
      </w:r>
    </w:p>
    <w:p>
      <w:pPr>
        <w:pStyle w:val="Heading1"/>
      </w:pPr>
      <w:r>
        <w:t>SYSTEM DEFINITIONS SPEC</w:t>
      </w:r>
    </w:p>
    <w:p>
      <w:r>
        <w:rPr>
          <w:b/>
        </w:rPr>
        <w:t>Purpose:</w:t>
      </w:r>
      <w:r>
        <w:t xml:space="preserve"> Define the target schema for modular, automated forms across Wills Farms modules. Option lists and field rules that the app does not track live belong here until moved to database policy tables.</w:t>
      </w:r>
    </w:p>
    <w:p>
      <w:r>
        <w:rPr>
          <w:b/>
        </w:rPr>
        <w:t>Parent doc:</w:t>
      </w:r>
      <w:r>
        <w:t xml:space="preserve"> </w:t>
      </w:r>
      <w:r>
        <w:rPr>
          <w:i/>
          <w:color w:val="0563C1"/>
        </w:rPr>
        <w:t>PLATFORM_AUDIT_AND_ROADMAP.md</w:t>
      </w:r>
    </w:p>
    <w:p>
      <w:r>
        <w:t>________________________________________________________________________</w:t>
      </w:r>
    </w:p>
    <w:p>
      <w:pPr>
        <w:pStyle w:val="Heading2"/>
      </w:pPr>
      <w:r>
        <w:t>1. Principles</w:t>
      </w:r>
    </w:p>
    <w:p>
      <w:pPr>
        <w:pStyle w:val="ListNumber"/>
      </w:pPr>
      <w:r>
        <w:rPr>
          <w:b/>
        </w:rPr>
        <w:t>One module, one definition</w:t>
      </w:r>
      <w:r>
        <w:t xml:space="preserve"> — keyed by module ID (</w:t>
      </w:r>
      <w:r>
        <w:rPr>
          <w:rFonts w:ascii="Consolas" w:hAnsi="Consolas"/>
          <w:color w:val="333333"/>
          <w:sz w:val="18"/>
        </w:rPr>
        <w:t>mod:leave</w:t>
      </w:r>
      <w:r>
        <w:t xml:space="preserve">, </w:t>
      </w:r>
      <w:r>
        <w:rPr>
          <w:rFonts w:ascii="Consolas" w:hAnsi="Consolas"/>
          <w:color w:val="333333"/>
          <w:sz w:val="18"/>
        </w:rPr>
        <w:t>mod:appraisal</w:t>
      </w:r>
      <w:r>
        <w:t>, …)</w:t>
      </w:r>
    </w:p>
    <w:p>
      <w:pPr>
        <w:pStyle w:val="ListNumber"/>
      </w:pPr>
      <w:r>
        <w:rPr>
          <w:b/>
        </w:rPr>
        <w:t>Tracked vs designed</w:t>
      </w:r>
      <w:r>
        <w:t xml:space="preserve"> — values from </w:t>
      </w:r>
      <w:r>
        <w:rPr>
          <w:rFonts w:ascii="Consolas" w:hAnsi="Consolas"/>
          <w:color w:val="333333"/>
          <w:sz w:val="18"/>
        </w:rPr>
        <w:t>users</w:t>
      </w:r>
      <w:r>
        <w:t xml:space="preserve">, session, or APIs use </w:t>
      </w:r>
      <w:r>
        <w:rPr>
          <w:rFonts w:ascii="Consolas" w:hAnsi="Consolas"/>
          <w:color w:val="333333"/>
          <w:sz w:val="18"/>
        </w:rPr>
        <w:t>source: "api"</w:t>
      </w:r>
      <w:r>
        <w:t xml:space="preserve"> or </w:t>
      </w:r>
      <w:r>
        <w:rPr>
          <w:rFonts w:ascii="Consolas" w:hAnsi="Consolas"/>
          <w:color w:val="333333"/>
          <w:sz w:val="18"/>
        </w:rPr>
        <w:t>source: "session"</w:t>
      </w:r>
      <w:r>
        <w:t xml:space="preserve">; static lists use </w:t>
      </w:r>
      <w:r>
        <w:rPr>
          <w:rFonts w:ascii="Consolas" w:hAnsi="Consolas"/>
          <w:color w:val="333333"/>
          <w:sz w:val="18"/>
        </w:rPr>
        <w:t>options: "definition.*"</w:t>
      </w:r>
    </w:p>
    <w:p>
      <w:pPr>
        <w:pStyle w:val="ListNumber"/>
      </w:pPr>
      <w:r>
        <w:rPr>
          <w:b/>
        </w:rPr>
        <w:t>Forms render from definition</w:t>
      </w:r>
      <w:r>
        <w:t xml:space="preserve"> — React components become thin wrappers around a shared renderer</w:t>
      </w:r>
    </w:p>
    <w:p>
      <w:pPr>
        <w:pStyle w:val="ListNumber"/>
      </w:pPr>
      <w:r>
        <w:rPr>
          <w:b/>
        </w:rPr>
        <w:t>Permissions are separate</w:t>
      </w:r>
      <w:r>
        <w:t xml:space="preserve"> — definitions describe fields/workflows; </w:t>
      </w:r>
      <w:r>
        <w:rPr>
          <w:rFonts w:ascii="Consolas" w:hAnsi="Consolas"/>
          <w:color w:val="333333"/>
          <w:sz w:val="18"/>
        </w:rPr>
        <w:t>page_permission_actions</w:t>
      </w:r>
      <w:r>
        <w:t xml:space="preserve"> gates who can view/add/edit/approve/review</w:t>
      </w:r>
    </w:p>
    <w:p>
      <w:pPr>
        <w:pStyle w:val="ListNumber"/>
      </w:pPr>
      <w:r>
        <w:rPr>
          <w:b/>
        </w:rPr>
        <w:t>Validation in one place</w:t>
      </w:r>
      <w:r>
        <w:t xml:space="preserve"> — Zod schemas generated or composed from field definitions</w:t>
      </w:r>
    </w:p>
    <w:p>
      <w:r>
        <w:t>________________________________________________________________________</w:t>
      </w:r>
    </w:p>
    <w:p>
      <w:pPr>
        <w:pStyle w:val="Heading2"/>
      </w:pPr>
      <w:r>
        <w:t>2. Module definition shape</w:t>
      </w:r>
    </w:p>
    <w:p>
      <w:pPr>
        <w:spacing w:before="120" w:after="120"/>
        <w:ind w:left="360"/>
      </w:pPr>
      <w:r>
        <w:rPr>
          <w:rFonts w:ascii="Consolas" w:hAnsi="Consolas"/>
          <w:sz w:val="18"/>
        </w:rPr>
        <w:t>/** Stable ID — matches module registry in PLATFORM_AUDIT_AND_ROADMAP.md */</w:t>
        <w:br/>
        <w:t>type ModuleId =</w:t>
        <w:br/>
        <w:t xml:space="preserve">  | "mod:overview"</w:t>
        <w:br/>
        <w:t xml:space="preserve">  | "mod:users"</w:t>
        <w:br/>
        <w:t xml:space="preserve">  | "mod:leave"</w:t>
        <w:br/>
        <w:t xml:space="preserve">  | "mod:appraisal"</w:t>
        <w:br/>
        <w:t xml:space="preserve">  | "mod:justifications"</w:t>
        <w:br/>
        <w:t xml:space="preserve">  | "mod:skillLog"</w:t>
        <w:br/>
        <w:t xml:space="preserve">  | "mod:promotion"</w:t>
        <w:br/>
        <w:t xml:space="preserve">  | "mod:recruitment"</w:t>
        <w:br/>
        <w:t xml:space="preserve">  | "mod:sop:view"</w:t>
        <w:br/>
        <w:t xml:space="preserve">  | "mod:sop:manage"</w:t>
        <w:br/>
        <w:t xml:space="preserve">  | "mod:policies"</w:t>
        <w:br/>
        <w:t xml:space="preserve">  | "mod:tm:tasks"</w:t>
        <w:br/>
        <w:t xml:space="preserve">  | "mod:tm:calendar"</w:t>
        <w:br/>
        <w:t xml:space="preserve">  | "mod:notifications"</w:t>
        <w:br/>
        <w:t xml:space="preserve">  | "mod:settings"</w:t>
        <w:br/>
        <w:t xml:space="preserve">  | "mod:onboarding";</w:t>
        <w:br/>
        <w:br/>
        <w:t>type FieldType =</w:t>
        <w:br/>
        <w:t xml:space="preserve">  | "text"</w:t>
        <w:br/>
        <w:t xml:space="preserve">  | "textarea"</w:t>
        <w:br/>
        <w:t xml:space="preserve">  | "email"</w:t>
        <w:br/>
        <w:t xml:space="preserve">  | "number"</w:t>
        <w:br/>
        <w:t xml:space="preserve">  | "date"</w:t>
        <w:br/>
        <w:t xml:space="preserve">  | "select"</w:t>
        <w:br/>
        <w:t xml:space="preserve">  | "multiselect"</w:t>
        <w:br/>
        <w:t xml:space="preserve">  | "radio"</w:t>
        <w:br/>
        <w:t xml:space="preserve">  | "checkbox"</w:t>
        <w:br/>
        <w:t xml:space="preserve">  | "toggle"</w:t>
        <w:br/>
        <w:t xml:space="preserve">  | "file"</w:t>
        <w:br/>
        <w:t xml:space="preserve">  | "readOnly"</w:t>
        <w:br/>
        <w:t xml:space="preserve">  | "computed";</w:t>
        <w:br/>
        <w:br/>
        <w:t>type FieldSource =</w:t>
        <w:br/>
        <w:t xml:space="preserve">  | { kind: "manual" }</w:t>
        <w:br/>
        <w:t xml:space="preserve">  | { kind: "session"; path: string }           // e.g. "profile.email"</w:t>
        <w:br/>
        <w:t xml:space="preserve">  | { kind: "api"; endpoint: string; map?: string }</w:t>
        <w:br/>
        <w:t xml:space="preserve">  | { kind: "definition"; key: string }         // e.g. "leaveTypes"</w:t>
        <w:br/>
        <w:t xml:space="preserve">  | { kind: "field"; fieldId: string };          // e.g. end_date min from start_date</w:t>
        <w:br/>
        <w:br/>
        <w:t>interface FieldDef {</w:t>
        <w:br/>
        <w:t xml:space="preserve">  id: string;</w:t>
        <w:br/>
        <w:t xml:space="preserve">  label: string;</w:t>
        <w:br/>
        <w:t xml:space="preserve">  type: FieldType;</w:t>
        <w:br/>
        <w:t xml:space="preserve">  required?: boolean;</w:t>
        <w:br/>
        <w:t xml:space="preserve">  requiredWhen?: string;   // expression: "leave_type === 'Other'"</w:t>
        <w:br/>
        <w:t xml:space="preserve">  visibleWhen?: string;</w:t>
        <w:br/>
        <w:t xml:space="preserve">  disabledWhen?: string;</w:t>
        <w:br/>
        <w:t xml:space="preserve">  source?: FieldSource;</w:t>
        <w:br/>
        <w:t xml:space="preserve">  options?: string[] | { value: string; label: string }[];</w:t>
        <w:br/>
        <w:t xml:space="preserve">  accept?: string[];       // file types</w:t>
        <w:br/>
        <w:t xml:space="preserve">  min?: string | number;    // "today" or field ref</w:t>
        <w:br/>
        <w:t xml:space="preserve">  max?: string | number;</w:t>
        <w:br/>
        <w:t xml:space="preserve">  helpText?: string;</w:t>
        <w:br/>
        <w:t>}</w:t>
        <w:br/>
        <w:br/>
        <w:t>interface WorkflowState {</w:t>
        <w:br/>
        <w:t xml:space="preserve">  id: string;</w:t>
        <w:br/>
        <w:t xml:space="preserve">  label: string;</w:t>
        <w:br/>
        <w:t xml:space="preserve">  terminal?: boolean;</w:t>
        <w:br/>
        <w:t>}</w:t>
        <w:br/>
        <w:br/>
        <w:t>interface ModuleDefinition {</w:t>
        <w:br/>
        <w:t xml:space="preserve">  moduleId: ModuleId;</w:t>
        <w:br/>
        <w:t xml:space="preserve">  label: string;</w:t>
        <w:br/>
        <w:t xml:space="preserve">  table?: string;                    // primary Supabase table</w:t>
        <w:br/>
        <w:t xml:space="preserve">  fields: FieldDef[];</w:t>
        <w:br/>
        <w:t xml:space="preserve">  workflow?: WorkflowState[];</w:t>
        <w:br/>
        <w:t xml:space="preserve">  /** Static option lists — "system design" until HR/policy tables exist */</w:t>
        <w:br/>
        <w:t xml:space="preserve">  definitions?: Record&lt;string, unknown&gt;;</w:t>
        <w:br/>
        <w:t xml:space="preserve">  autoFill?: Record&lt;string, FieldSource&gt;;</w:t>
        <w:br/>
        <w:t xml:space="preserve">  permissions?: {</w:t>
        <w:br/>
        <w:t xml:space="preserve">    view?: string;</w:t>
        <w:br/>
        <w:t xml:space="preserve">    add?: string;</w:t>
        <w:br/>
        <w:t xml:space="preserve">    edit?: string;</w:t>
        <w:br/>
        <w:t xml:space="preserve">    approve?: string;</w:t>
        <w:br/>
        <w:t xml:space="preserve">    review?: string;</w:t>
        <w:br/>
        <w:t xml:space="preserve">  };</w:t>
        <w:br/>
        <w:t>}</w:t>
      </w:r>
    </w:p>
    <w:p>
      <w:r>
        <w:t>________________________________________________________________________</w:t>
      </w:r>
    </w:p>
    <w:p>
      <w:pPr>
        <w:pStyle w:val="Heading2"/>
      </w:pPr>
      <w:r>
        <w:t>3. Example: Leave module (`mod:leave`)</w:t>
      </w:r>
    </w:p>
    <w:p>
      <w:r>
        <w:t xml:space="preserve">This is the </w:t>
      </w:r>
      <w:r>
        <w:rPr>
          <w:b/>
        </w:rPr>
        <w:t>first recommended migration</w:t>
      </w:r>
      <w:r>
        <w:t xml:space="preserve"> — smallest surface, clear hardcoded select.</w:t>
      </w:r>
    </w:p>
    <w:p>
      <w:pPr>
        <w:spacing w:before="120" w:after="120"/>
        <w:ind w:left="360"/>
      </w:pPr>
      <w:r>
        <w:rPr>
          <w:rFonts w:ascii="Consolas" w:hAnsi="Consolas"/>
          <w:sz w:val="18"/>
        </w:rPr>
        <w:t>export const leaveModuleDefinition: ModuleDefinition = {</w:t>
        <w:br/>
        <w:t xml:space="preserve">  moduleId: "mod:leave",</w:t>
        <w:br/>
        <w:t xml:space="preserve">  label: "Leave",</w:t>
        <w:br/>
        <w:t xml:space="preserve">  table: "leave_requests",</w:t>
        <w:br/>
        <w:t xml:space="preserve">  definitions: {</w:t>
        <w:br/>
        <w:t xml:space="preserve">    leaveTypes: [</w:t>
        <w:br/>
        <w:t xml:space="preserve">      "Annual",</w:t>
        <w:br/>
        <w:t xml:space="preserve">      "Sick",</w:t>
        <w:br/>
        <w:t xml:space="preserve">      "Emergency",</w:t>
        <w:br/>
        <w:t xml:space="preserve">      "Maternity/Paternity",</w:t>
        <w:br/>
        <w:t xml:space="preserve">      "Unpaid",</w:t>
        <w:br/>
        <w:t xml:space="preserve">      "Other",</w:t>
        <w:br/>
        <w:t xml:space="preserve">    ],</w:t>
        <w:br/>
        <w:t xml:space="preserve">    maxAnnualDays: 30,</w:t>
        <w:br/>
        <w:t xml:space="preserve">    workingDayCalc: "weekdays", // Mon–Fri</w:t>
        <w:br/>
        <w:t xml:space="preserve">  },</w:t>
        <w:br/>
        <w:t xml:space="preserve">  workflow: [</w:t>
        <w:br/>
        <w:t xml:space="preserve">    { id: "pending", label: "Pending" },</w:t>
        <w:br/>
        <w:t xml:space="preserve">    { id: "approved", label: "Approved", terminal: true },</w:t>
        <w:br/>
        <w:t xml:space="preserve">    { id: "rejected", label: "Rejected", terminal: true },</w:t>
        <w:br/>
        <w:t xml:space="preserve">  ],</w:t>
        <w:br/>
        <w:t xml:space="preserve">  fields: [</w:t>
        <w:br/>
        <w:t xml:space="preserve">    {</w:t>
        <w:br/>
        <w:t xml:space="preserve">      id: "leave_type",</w:t>
        <w:br/>
        <w:t xml:space="preserve">      label: "Leave type",</w:t>
        <w:br/>
        <w:t xml:space="preserve">      type: "select",</w:t>
        <w:br/>
        <w:t xml:space="preserve">      required: true,</w:t>
        <w:br/>
        <w:t xml:space="preserve">      source: { kind: "definition", key: "leaveTypes" },</w:t>
        <w:br/>
        <w:t xml:space="preserve">    },</w:t>
        <w:br/>
        <w:t xml:space="preserve">    {</w:t>
        <w:br/>
        <w:t xml:space="preserve">      id: "start_date",</w:t>
        <w:br/>
        <w:t xml:space="preserve">      label: "Start date",</w:t>
        <w:br/>
        <w:t xml:space="preserve">      type: "date",</w:t>
        <w:br/>
        <w:t xml:space="preserve">      required: true,</w:t>
        <w:br/>
        <w:t xml:space="preserve">      min: "today",</w:t>
        <w:br/>
        <w:t xml:space="preserve">    },</w:t>
        <w:br/>
        <w:t xml:space="preserve">    {</w:t>
        <w:br/>
        <w:t xml:space="preserve">      id: "end_date",</w:t>
        <w:br/>
        <w:t xml:space="preserve">      label: "End date",</w:t>
        <w:br/>
        <w:t xml:space="preserve">      type: "date",</w:t>
        <w:br/>
        <w:t xml:space="preserve">      required: true,</w:t>
        <w:br/>
        <w:t xml:space="preserve">      min: { kind: "field", fieldId: "start_date" } as unknown as string,</w:t>
        <w:br/>
        <w:t xml:space="preserve">    },</w:t>
        <w:br/>
        <w:t xml:space="preserve">    {</w:t>
        <w:br/>
        <w:t xml:space="preserve">      id: "reason",</w:t>
        <w:br/>
        <w:t xml:space="preserve">      label: "Reason",</w:t>
        <w:br/>
        <w:t xml:space="preserve">      type: "textarea",</w:t>
        <w:br/>
        <w:t xml:space="preserve">      requiredWhen: "leave_type === 'Other'",</w:t>
        <w:br/>
        <w:t xml:space="preserve">    },</w:t>
        <w:br/>
        <w:t xml:space="preserve">  ],</w:t>
        <w:br/>
        <w:t xml:space="preserve">  autoFill: {</w:t>
        <w:br/>
        <w:t xml:space="preserve">    user_id: { kind: "session", path: "userId" },</w:t>
        <w:br/>
        <w:t xml:space="preserve">    employee_name: { kind: "session", path: "profile.fullName" },</w:t>
        <w:br/>
        <w:t xml:space="preserve">  },</w:t>
        <w:br/>
        <w:t xml:space="preserve">  permissions: {</w:t>
        <w:br/>
        <w:t xml:space="preserve">    view: "mod:leave.view",</w:t>
        <w:br/>
        <w:t xml:space="preserve">    add: "mod:leave.add",</w:t>
        <w:br/>
        <w:t xml:space="preserve">    approve: "mod:leave.approve",</w:t>
        <w:br/>
        <w:t xml:space="preserve">  },</w:t>
        <w:br/>
        <w:t>};</w:t>
      </w:r>
    </w:p>
    <w:p>
      <w:r>
        <w:rPr>
          <w:b/>
        </w:rPr>
        <w:t>Current implementation:</w:t>
      </w:r>
      <w:r>
        <w:t xml:space="preserve"> </w:t>
      </w:r>
      <w:r>
        <w:rPr>
          <w:rFonts w:ascii="Consolas" w:hAnsi="Consolas"/>
          <w:color w:val="333333"/>
          <w:sz w:val="18"/>
        </w:rPr>
        <w:t>src/app/(dashboard)/dashboard/humanCapital/leave/components/LeavePag.tsx</w:t>
      </w:r>
      <w:r>
        <w:t xml:space="preserve"> — </w:t>
      </w:r>
      <w:r>
        <w:rPr>
          <w:rFonts w:ascii="Consolas" w:hAnsi="Consolas"/>
          <w:color w:val="333333"/>
          <w:sz w:val="18"/>
        </w:rPr>
        <w:t>LEAVE_TYPES</w:t>
      </w:r>
      <w:r>
        <w:t xml:space="preserve"> constant lines 45–52.</w:t>
      </w:r>
    </w:p>
    <w:p>
      <w:r>
        <w:rPr>
          <w:b/>
        </w:rPr>
        <w:t>API:</w:t>
      </w:r>
      <w:r>
        <w:t xml:space="preserve"> </w:t>
      </w:r>
      <w:r>
        <w:rPr>
          <w:rFonts w:ascii="Consolas" w:hAnsi="Consolas"/>
          <w:color w:val="333333"/>
          <w:sz w:val="18"/>
        </w:rPr>
        <w:t>src/app/api/leave/</w:t>
      </w:r>
      <w:r>
        <w:t xml:space="preserve"> — enforce </w:t>
      </w:r>
      <w:r>
        <w:rPr>
          <w:rFonts w:ascii="Consolas" w:hAnsi="Consolas"/>
          <w:color w:val="333333"/>
          <w:sz w:val="18"/>
        </w:rPr>
        <w:t>add</w:t>
      </w:r>
      <w:r>
        <w:t xml:space="preserve"> on POST, </w:t>
      </w:r>
      <w:r>
        <w:rPr>
          <w:rFonts w:ascii="Consolas" w:hAnsi="Consolas"/>
          <w:color w:val="333333"/>
          <w:sz w:val="18"/>
        </w:rPr>
        <w:t>approve</w:t>
      </w:r>
      <w:r>
        <w:t xml:space="preserve"> on PATCH review.</w:t>
      </w:r>
    </w:p>
    <w:p>
      <w:r>
        <w:t>________________________________________________________________________</w:t>
      </w:r>
    </w:p>
    <w:p>
      <w:pPr>
        <w:pStyle w:val="Heading2"/>
      </w:pPr>
      <w:r>
        <w:t>4. Shared global definitions</w:t>
      </w:r>
    </w:p>
    <w:p>
      <w:r>
        <w:t xml:space="preserve">These appear in multiple modules and should live in one shared file (e.g. </w:t>
      </w:r>
      <w:r>
        <w:rPr>
          <w:rFonts w:ascii="Consolas" w:hAnsi="Consolas"/>
          <w:color w:val="333333"/>
          <w:sz w:val="18"/>
        </w:rPr>
        <w:t>src/lib/systemDefinitions/global.ts</w:t>
      </w:r>
      <w:r>
        <w:t>):</w:t>
      </w:r>
    </w:p>
    <w:tbl>
      <w:tblPr>
        <w:tblStyle w:val="TableGrid"/>
        <w:tblW w:type="auto" w:w="0"/>
        <w:tblLook w:firstColumn="1" w:firstRow="1" w:lastColumn="0" w:lastRow="0" w:noHBand="0" w:noVBand="1" w:val="04A0"/>
      </w:tblPr>
      <w:tblGrid>
        <w:gridCol w:w="3120"/>
        <w:gridCol w:w="3120"/>
        <w:gridCol w:w="3120"/>
      </w:tblGrid>
      <w:tr>
        <w:tc>
          <w:tcPr>
            <w:tcW w:type="dxa" w:w="3120"/>
            <w:shd w:fill="E8E8E8"/>
          </w:tcPr>
          <w:p>
            <w:r/>
            <w:r>
              <w:rPr>
                <w:b/>
              </w:rPr>
              <w:t>Key</w:t>
            </w:r>
          </w:p>
        </w:tc>
        <w:tc>
          <w:tcPr>
            <w:tcW w:type="dxa" w:w="3120"/>
            <w:shd w:fill="E8E8E8"/>
          </w:tcPr>
          <w:p>
            <w:r/>
            <w:r>
              <w:rPr>
                <w:b/>
              </w:rPr>
              <w:t>Values</w:t>
            </w:r>
          </w:p>
        </w:tc>
        <w:tc>
          <w:tcPr>
            <w:tcW w:type="dxa" w:w="3120"/>
            <w:shd w:fill="E8E8E8"/>
          </w:tcPr>
          <w:p>
            <w:r/>
            <w:r>
              <w:rPr>
                <w:b/>
              </w:rPr>
              <w:t>Used by</w:t>
            </w:r>
          </w:p>
        </w:tc>
      </w:tr>
      <w:tr>
        <w:tc>
          <w:tcPr>
            <w:tcW w:type="dxa" w:w="3120"/>
          </w:tcPr>
          <w:p>
            <w:r/>
            <w:r>
              <w:rPr>
                <w:rFonts w:ascii="Consolas" w:hAnsi="Consolas"/>
                <w:color w:val="333333"/>
                <w:sz w:val="18"/>
              </w:rPr>
              <w:t>grades</w:t>
            </w:r>
          </w:p>
        </w:tc>
        <w:tc>
          <w:tcPr>
            <w:tcW w:type="dxa" w:w="3120"/>
          </w:tcPr>
          <w:p>
            <w:r/>
            <w:r>
              <w:t>L1–L7 + display labels</w:t>
            </w:r>
          </w:p>
        </w:tc>
        <w:tc>
          <w:tcPr>
            <w:tcW w:type="dxa" w:w="3120"/>
          </w:tcPr>
          <w:p>
            <w:r/>
            <w:r>
              <w:t>invite, skill log, appraisal, promotion</w:t>
            </w:r>
          </w:p>
        </w:tc>
      </w:tr>
      <w:tr>
        <w:tc>
          <w:tcPr>
            <w:tcW w:type="dxa" w:w="3120"/>
          </w:tcPr>
          <w:p>
            <w:r/>
            <w:r>
              <w:rPr>
                <w:rFonts w:ascii="Consolas" w:hAnsi="Consolas"/>
                <w:color w:val="333333"/>
                <w:sz w:val="18"/>
              </w:rPr>
              <w:t>roles</w:t>
            </w:r>
          </w:p>
        </w:tc>
        <w:tc>
          <w:tcPr>
            <w:tcW w:type="dxa" w:w="3120"/>
          </w:tcPr>
          <w:p>
            <w:r/>
            <w:r>
              <w:t>employee, manager, admin (+ super_admin system)</w:t>
            </w:r>
          </w:p>
        </w:tc>
        <w:tc>
          <w:tcPr>
            <w:tcW w:type="dxa" w:w="3120"/>
          </w:tcPr>
          <w:p>
            <w:r/>
            <w:r>
              <w:t>invite, access control</w:t>
            </w:r>
          </w:p>
        </w:tc>
      </w:tr>
      <w:tr>
        <w:tc>
          <w:tcPr>
            <w:tcW w:type="dxa" w:w="3120"/>
          </w:tcPr>
          <w:p>
            <w:r/>
            <w:r>
              <w:rPr>
                <w:rFonts w:ascii="Consolas" w:hAnsi="Consolas"/>
                <w:color w:val="333333"/>
                <w:sz w:val="18"/>
              </w:rPr>
              <w:t>ratingScale</w:t>
            </w:r>
          </w:p>
        </w:tc>
        <w:tc>
          <w:tcPr>
            <w:tcW w:type="dxa" w:w="3120"/>
          </w:tcPr>
          <w:p>
            <w:r/>
            <w:r>
              <w:t>1–5 + labels</w:t>
            </w:r>
          </w:p>
        </w:tc>
        <w:tc>
          <w:tcPr>
            <w:tcW w:type="dxa" w:w="3120"/>
          </w:tcPr>
          <w:p>
            <w:r/>
            <w:r>
              <w:t>appraisal, skill log, recruitment</w:t>
            </w:r>
          </w:p>
        </w:tc>
      </w:tr>
      <w:tr>
        <w:tc>
          <w:tcPr>
            <w:tcW w:type="dxa" w:w="3120"/>
          </w:tcPr>
          <w:p>
            <w:r/>
            <w:r>
              <w:rPr>
                <w:rFonts w:ascii="Consolas" w:hAnsi="Consolas"/>
                <w:color w:val="333333"/>
                <w:sz w:val="18"/>
              </w:rPr>
              <w:t>quarters</w:t>
            </w:r>
          </w:p>
        </w:tc>
        <w:tc>
          <w:tcPr>
            <w:tcW w:type="dxa" w:w="3120"/>
          </w:tcPr>
          <w:p>
            <w:r/>
            <w:r>
              <w:t>Q1–Q4</w:t>
            </w:r>
          </w:p>
        </w:tc>
        <w:tc>
          <w:tcPr>
            <w:tcW w:type="dxa" w:w="3120"/>
          </w:tcPr>
          <w:p>
            <w:r/>
            <w:r>
              <w:t>appraisal</w:t>
            </w:r>
          </w:p>
        </w:tc>
      </w:tr>
    </w:tbl>
    <w:p/>
    <w:p>
      <w:r>
        <w:t>________________________________________________________________________</w:t>
      </w:r>
    </w:p>
    <w:p>
      <w:pPr>
        <w:pStyle w:val="Heading2"/>
      </w:pPr>
      <w:r>
        <w:t>5. Per-module definition files (target layout)</w:t>
      </w:r>
    </w:p>
    <w:p>
      <w:pPr>
        <w:spacing w:before="120" w:after="120"/>
        <w:ind w:left="360"/>
      </w:pPr>
      <w:r>
        <w:rPr>
          <w:rFonts w:ascii="Consolas" w:hAnsi="Consolas"/>
          <w:sz w:val="18"/>
        </w:rPr>
        <w:t>src/lib/systemDefinitions/</w:t>
        <w:br/>
        <w:t xml:space="preserve">  index.ts              # registry: ModuleId → ModuleDefinition</w:t>
        <w:br/>
        <w:t xml:space="preserve">  global.ts             # grades, roles, ratingScale, quarters</w:t>
        <w:br/>
        <w:t xml:space="preserve">  modLeave.ts</w:t>
        <w:br/>
        <w:t xml:space="preserve">  modAppraisal.ts</w:t>
        <w:br/>
        <w:t xml:space="preserve">  modSkillLog.ts</w:t>
        <w:br/>
        <w:t xml:space="preserve">  modPromotion.ts       # may re-export promotionFormConfigs</w:t>
        <w:br/>
        <w:t xml:space="preserve">  modRecruitment.ts</w:t>
        <w:br/>
        <w:t xml:space="preserve">  modSop.ts</w:t>
        <w:br/>
        <w:t xml:space="preserve">  modPolicies.ts</w:t>
        <w:br/>
        <w:t xml:space="preserve">  modUsers.ts</w:t>
        <w:br/>
        <w:t xml:space="preserve">  modTaskManager.ts</w:t>
      </w:r>
    </w:p>
    <w:p>
      <w:r>
        <w:t>________________________________________________________________________</w:t>
      </w:r>
    </w:p>
    <w:p>
      <w:pPr>
        <w:pStyle w:val="Heading2"/>
      </w:pPr>
      <w:r>
        <w:t>6. Auto-populate mapping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8E8"/>
          </w:tcPr>
          <w:p>
            <w:r/>
            <w:r>
              <w:rPr>
                <w:b/>
              </w:rPr>
              <w:t>Field</w:t>
            </w:r>
          </w:p>
        </w:tc>
        <w:tc>
          <w:tcPr>
            <w:tcW w:type="dxa" w:w="2340"/>
            <w:shd w:fill="E8E8E8"/>
          </w:tcPr>
          <w:p>
            <w:r/>
            <w:r>
              <w:rPr>
                <w:b/>
              </w:rPr>
              <w:t>Module</w:t>
            </w:r>
          </w:p>
        </w:tc>
        <w:tc>
          <w:tcPr>
            <w:tcW w:type="dxa" w:w="2340"/>
            <w:shd w:fill="E8E8E8"/>
          </w:tcPr>
          <w:p>
            <w:r/>
            <w:r>
              <w:rPr>
                <w:b/>
              </w:rPr>
              <w:t>Source today</w:t>
            </w:r>
          </w:p>
        </w:tc>
        <w:tc>
          <w:tcPr>
            <w:tcW w:type="dxa" w:w="2340"/>
            <w:shd w:fill="E8E8E8"/>
          </w:tcPr>
          <w:p>
            <w:r/>
            <w:r>
              <w:rPr>
                <w:b/>
              </w:rPr>
              <w:t>Target</w:t>
            </w:r>
          </w:p>
        </w:tc>
      </w:tr>
      <w:tr>
        <w:tc>
          <w:tcPr>
            <w:tcW w:type="dxa" w:w="2340"/>
          </w:tcPr>
          <w:p>
            <w:r/>
            <w:r>
              <w:t>user_id</w:t>
            </w:r>
          </w:p>
        </w:tc>
        <w:tc>
          <w:tcPr>
            <w:tcW w:type="dxa" w:w="2340"/>
          </w:tcPr>
          <w:p>
            <w:r/>
            <w:r>
              <w:t>leave, appraisal</w:t>
            </w:r>
          </w:p>
        </w:tc>
        <w:tc>
          <w:tcPr>
            <w:tcW w:type="dxa" w:w="2340"/>
          </w:tcPr>
          <w:p>
            <w:r/>
            <w:r>
              <w:t>session</w:t>
            </w:r>
          </w:p>
        </w:tc>
        <w:tc>
          <w:tcPr>
            <w:tcW w:type="dxa" w:w="2340"/>
          </w:tcPr>
          <w:p>
            <w:r/>
            <w:r>
              <w:rPr>
                <w:rFonts w:ascii="Consolas" w:hAnsi="Consolas"/>
                <w:color w:val="333333"/>
                <w:sz w:val="18"/>
              </w:rPr>
              <w:t>session.userId</w:t>
            </w:r>
          </w:p>
        </w:tc>
      </w:tr>
      <w:tr>
        <w:tc>
          <w:tcPr>
            <w:tcW w:type="dxa" w:w="2340"/>
          </w:tcPr>
          <w:p>
            <w:r/>
            <w:r>
              <w:t>employee_name</w:t>
            </w:r>
          </w:p>
        </w:tc>
        <w:tc>
          <w:tcPr>
            <w:tcW w:type="dxa" w:w="2340"/>
          </w:tcPr>
          <w:p>
            <w:r/>
            <w:r>
              <w:t>leave</w:t>
            </w:r>
          </w:p>
        </w:tc>
        <w:tc>
          <w:tcPr>
            <w:tcW w:type="dxa" w:w="2340"/>
          </w:tcPr>
          <w:p>
            <w:r/>
            <w:r>
              <w:t>session profile</w:t>
            </w:r>
          </w:p>
        </w:tc>
        <w:tc>
          <w:tcPr>
            <w:tcW w:type="dxa" w:w="2340"/>
          </w:tcPr>
          <w:p>
            <w:r/>
            <w:r>
              <w:rPr>
                <w:rFonts w:ascii="Consolas" w:hAnsi="Consolas"/>
                <w:color w:val="333333"/>
                <w:sz w:val="18"/>
              </w:rPr>
              <w:t>session.profile.fullName</w:t>
            </w:r>
          </w:p>
        </w:tc>
      </w:tr>
      <w:tr>
        <w:tc>
          <w:tcPr>
            <w:tcW w:type="dxa" w:w="2340"/>
          </w:tcPr>
          <w:p>
            <w:r/>
            <w:r>
              <w:t>employee_email</w:t>
            </w:r>
          </w:p>
        </w:tc>
        <w:tc>
          <w:tcPr>
            <w:tcW w:type="dxa" w:w="2340"/>
          </w:tcPr>
          <w:p>
            <w:r/>
            <w:r>
              <w:t>appraisal</w:t>
            </w:r>
          </w:p>
        </w:tc>
        <w:tc>
          <w:tcPr>
            <w:tcW w:type="dxa" w:w="2340"/>
          </w:tcPr>
          <w:p>
            <w:r/>
            <w:r>
              <w:t>profile prefill</w:t>
            </w:r>
          </w:p>
        </w:tc>
        <w:tc>
          <w:tcPr>
            <w:tcW w:type="dxa" w:w="2340"/>
          </w:tcPr>
          <w:p>
            <w:r/>
            <w:r>
              <w:rPr>
                <w:rFonts w:ascii="Consolas" w:hAnsi="Consolas"/>
                <w:color w:val="333333"/>
                <w:sz w:val="18"/>
              </w:rPr>
              <w:t>session.email</w:t>
            </w:r>
          </w:p>
        </w:tc>
      </w:tr>
      <w:tr>
        <w:tc>
          <w:tcPr>
            <w:tcW w:type="dxa" w:w="2340"/>
          </w:tcPr>
          <w:p>
            <w:r/>
            <w:r>
              <w:t>grade_band</w:t>
            </w:r>
          </w:p>
        </w:tc>
        <w:tc>
          <w:tcPr>
            <w:tcW w:type="dxa" w:w="2340"/>
          </w:tcPr>
          <w:p>
            <w:r/>
            <w:r>
              <w:t>appraisal</w:t>
            </w:r>
          </w:p>
        </w:tc>
        <w:tc>
          <w:tcPr>
            <w:tcW w:type="dxa" w:w="2340"/>
          </w:tcPr>
          <w:p>
            <w:r/>
            <w:r>
              <w:t>derived from user grade</w:t>
            </w:r>
          </w:p>
        </w:tc>
        <w:tc>
          <w:tcPr>
            <w:tcW w:type="dxa" w:w="2340"/>
          </w:tcPr>
          <w:p>
            <w:r/>
            <w:r>
              <w:rPr>
                <w:rFonts w:ascii="Consolas" w:hAnsi="Consolas"/>
                <w:color w:val="333333"/>
                <w:sz w:val="18"/>
              </w:rPr>
              <w:t>users.grade_level</w:t>
            </w:r>
            <w:r>
              <w:t xml:space="preserve"> → band map</w:t>
            </w:r>
          </w:p>
        </w:tc>
      </w:tr>
      <w:tr>
        <w:tc>
          <w:tcPr>
            <w:tcW w:type="dxa" w:w="2340"/>
          </w:tcPr>
          <w:p>
            <w:r/>
            <w:r>
              <w:t>employee list</w:t>
            </w:r>
          </w:p>
        </w:tc>
        <w:tc>
          <w:tcPr>
            <w:tcW w:type="dxa" w:w="2340"/>
          </w:tcPr>
          <w:p>
            <w:r/>
            <w:r>
              <w:t>appraisal, skill log</w:t>
            </w:r>
          </w:p>
        </w:tc>
        <w:tc>
          <w:tcPr>
            <w:tcW w:type="dxa" w:w="2340"/>
          </w:tcPr>
          <w:p>
            <w:r/>
            <w:r>
              <w:rPr>
                <w:rFonts w:ascii="Consolas" w:hAnsi="Consolas"/>
                <w:color w:val="333333"/>
                <w:sz w:val="18"/>
              </w:rPr>
              <w:t>/api/get_user</w:t>
            </w:r>
          </w:p>
        </w:tc>
        <w:tc>
          <w:tcPr>
            <w:tcW w:type="dxa" w:w="2340"/>
          </w:tcPr>
          <w:p>
            <w:r/>
            <w:r>
              <w:t>filter by supervisor grade rules</w:t>
            </w:r>
          </w:p>
        </w:tc>
      </w:tr>
      <w:tr>
        <w:tc>
          <w:tcPr>
            <w:tcW w:type="dxa" w:w="2340"/>
          </w:tcPr>
          <w:p>
            <w:r/>
            <w:r>
              <w:t>supervisor candidates</w:t>
            </w:r>
          </w:p>
        </w:tc>
        <w:tc>
          <w:tcPr>
            <w:tcW w:type="dxa" w:w="2340"/>
          </w:tcPr>
          <w:p>
            <w:r/>
            <w:r>
              <w:t>appraisal</w:t>
            </w:r>
          </w:p>
        </w:tc>
        <w:tc>
          <w:tcPr>
            <w:tcW w:type="dxa" w:w="2340"/>
          </w:tcPr>
          <w:p>
            <w:r/>
            <w:r>
              <w:t>manual email</w:t>
            </w:r>
          </w:p>
        </w:tc>
        <w:tc>
          <w:tcPr>
            <w:tcW w:type="dxa" w:w="2340"/>
          </w:tcPr>
          <w:p>
            <w:r/>
            <w:r>
              <w:t>API: users where grade &gt; employee</w:t>
            </w:r>
          </w:p>
        </w:tc>
      </w:tr>
      <w:tr>
        <w:tc>
          <w:tcPr>
            <w:tcW w:type="dxa" w:w="2340"/>
          </w:tcPr>
          <w:p>
            <w:r/>
            <w:r>
              <w:t>review_quarter / year</w:t>
            </w:r>
          </w:p>
        </w:tc>
        <w:tc>
          <w:tcPr>
            <w:tcW w:type="dxa" w:w="2340"/>
          </w:tcPr>
          <w:p>
            <w:r/>
            <w:r>
              <w:t>appraisal</w:t>
            </w:r>
          </w:p>
        </w:tc>
        <w:tc>
          <w:tcPr>
            <w:tcW w:type="dxa" w:w="2340"/>
          </w:tcPr>
          <w:p>
            <w:r/>
            <w:r>
              <w:rPr>
                <w:rFonts w:ascii="Consolas" w:hAnsi="Consolas"/>
                <w:color w:val="333333"/>
                <w:sz w:val="18"/>
              </w:rPr>
              <w:t>getActiveAppraisalPeriod()</w:t>
            </w:r>
          </w:p>
        </w:tc>
        <w:tc>
          <w:tcPr>
            <w:tcW w:type="dxa" w:w="2340"/>
          </w:tcPr>
          <w:p>
            <w:r/>
            <w:r>
              <w:t>shared deadline service</w:t>
            </w:r>
          </w:p>
        </w:tc>
      </w:tr>
      <w:tr>
        <w:tc>
          <w:tcPr>
            <w:tcW w:type="dxa" w:w="2340"/>
          </w:tcPr>
          <w:p>
            <w:r/>
            <w:r>
              <w:t>owner_id</w:t>
            </w:r>
          </w:p>
        </w:tc>
        <w:tc>
          <w:tcPr>
            <w:tcW w:type="dxa" w:w="2340"/>
          </w:tcPr>
          <w:p>
            <w:r/>
            <w:r>
              <w:t>tasks</w:t>
            </w:r>
          </w:p>
        </w:tc>
        <w:tc>
          <w:tcPr>
            <w:tcW w:type="dxa" w:w="2340"/>
          </w:tcPr>
          <w:p>
            <w:r/>
            <w:r>
              <w:t>user select</w:t>
            </w:r>
          </w:p>
        </w:tc>
        <w:tc>
          <w:tcPr>
            <w:tcW w:type="dxa" w:w="2340"/>
          </w:tcPr>
          <w:p>
            <w:r/>
            <w:r>
              <w:rPr>
                <w:rFonts w:ascii="Consolas" w:hAnsi="Consolas"/>
                <w:color w:val="333333"/>
                <w:sz w:val="18"/>
              </w:rPr>
              <w:t>/api/get_user</w:t>
            </w:r>
          </w:p>
        </w:tc>
      </w:tr>
      <w:tr>
        <w:tc>
          <w:tcPr>
            <w:tcW w:type="dxa" w:w="2340"/>
          </w:tcPr>
          <w:p>
            <w:r/>
            <w:r>
              <w:t>pending promotion employee</w:t>
            </w:r>
          </w:p>
        </w:tc>
        <w:tc>
          <w:tcPr>
            <w:tcW w:type="dxa" w:w="2340"/>
          </w:tcPr>
          <w:p>
            <w:r/>
            <w:r>
              <w:t>promotion</w:t>
            </w:r>
          </w:p>
        </w:tc>
        <w:tc>
          <w:tcPr>
            <w:tcW w:type="dxa" w:w="2340"/>
          </w:tcPr>
          <w:p>
            <w:r/>
            <w:r>
              <w:t>appraisals API</w:t>
            </w:r>
          </w:p>
        </w:tc>
        <w:tc>
          <w:tcPr>
            <w:tcW w:type="dxa" w:w="2340"/>
          </w:tcPr>
          <w:p>
            <w:r/>
            <w:r>
              <w:t>filter promotion_readiness</w:t>
            </w:r>
          </w:p>
        </w:tc>
      </w:tr>
    </w:tbl>
    <w:p/>
    <w:p>
      <w:r>
        <w:t>________________________________________________________________________</w:t>
      </w:r>
    </w:p>
    <w:p>
      <w:pPr>
        <w:pStyle w:val="Heading2"/>
      </w:pPr>
      <w:r>
        <w:t>7. Permission actions per module (reference)</w:t>
      </w:r>
    </w:p>
    <w:p>
      <w:r>
        <w:t xml:space="preserve">Independent checkboxes — see </w:t>
      </w:r>
      <w:r>
        <w:rPr>
          <w:i/>
          <w:color w:val="0563C1"/>
        </w:rPr>
        <w:t>PLATFORM_AUDIT_AND_ROADMAP.md §3</w:t>
      </w:r>
      <w:r>
        <w:t>.</w:t>
      </w:r>
    </w:p>
    <w:p>
      <w:r>
        <w:t>When implementing enforcement:</w:t>
      </w:r>
    </w:p>
    <w:p>
      <w:pPr>
        <w:spacing w:before="120" w:after="120"/>
        <w:ind w:left="360"/>
      </w:pPr>
      <w:r>
        <w:rPr>
          <w:rFonts w:ascii="Consolas" w:hAnsi="Consolas"/>
          <w:sz w:val="18"/>
        </w:rPr>
        <w:t>function canPerform(</w:t>
        <w:br/>
        <w:t xml:space="preserve">  profile: AccessProfile,</w:t>
        <w:br/>
        <w:t xml:space="preserve">  moduleId: ModuleId,</w:t>
        <w:br/>
        <w:t xml:space="preserve">  action: "view" | "add" | "edit" | "approve" | "review",</w:t>
        <w:br/>
        <w:t>): boolean {</w:t>
        <w:br/>
        <w:t xml:space="preserve">  const actions = profile.page_permission_actions?.[moduleId];</w:t>
        <w:br/>
        <w:t xml:space="preserve">  return actions?.[action] === true;</w:t>
        <w:br/>
        <w:t xml:space="preserve">  // Layer role/grade business rules on top where needed</w:t>
        <w:br/>
        <w:t>}</w:t>
      </w:r>
    </w:p>
    <w:p>
      <w:r>
        <w:rPr>
          <w:b/>
        </w:rPr>
        <w:t>Do not</w:t>
      </w:r>
      <w:r>
        <w:t xml:space="preserve"> use </w:t>
      </w:r>
      <w:r>
        <w:rPr>
          <w:rFonts w:ascii="Consolas" w:hAnsi="Consolas"/>
          <w:color w:val="333333"/>
          <w:sz w:val="18"/>
        </w:rPr>
        <w:t>LEVEL_RANK</w:t>
      </w:r>
      <w:r>
        <w:t xml:space="preserve"> or </w:t>
      </w:r>
      <w:r>
        <w:rPr>
          <w:rFonts w:ascii="Consolas" w:hAnsi="Consolas"/>
          <w:color w:val="333333"/>
          <w:sz w:val="18"/>
        </w:rPr>
        <w:t>hasPermissionAtLeast</w:t>
      </w:r>
      <w:r>
        <w:t xml:space="preserve"> for the new model.</w:t>
      </w:r>
    </w:p>
    <w:p>
      <w:r>
        <w:t>________________________________________________________________________</w:t>
      </w:r>
    </w:p>
    <w:p>
      <w:pPr>
        <w:pStyle w:val="Heading2"/>
      </w:pPr>
      <w:r>
        <w:t>8. Migration checklist (hardcoded → definition)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8E8"/>
          </w:tcPr>
          <w:p>
            <w:r/>
            <w:r>
              <w:rPr>
                <w:b/>
              </w:rPr>
              <w:t>Priority</w:t>
            </w:r>
          </w:p>
        </w:tc>
        <w:tc>
          <w:tcPr>
            <w:tcW w:type="dxa" w:w="2340"/>
            <w:shd w:fill="E8E8E8"/>
          </w:tcPr>
          <w:p>
            <w:r/>
            <w:r>
              <w:rPr>
                <w:b/>
              </w:rPr>
              <w:t>Item</w:t>
            </w:r>
          </w:p>
        </w:tc>
        <w:tc>
          <w:tcPr>
            <w:tcW w:type="dxa" w:w="2340"/>
            <w:shd w:fill="E8E8E8"/>
          </w:tcPr>
          <w:p>
            <w:r/>
            <w:r>
              <w:rPr>
                <w:b/>
              </w:rPr>
              <w:t>From file</w:t>
            </w:r>
          </w:p>
        </w:tc>
        <w:tc>
          <w:tcPr>
            <w:tcW w:type="dxa" w:w="2340"/>
            <w:shd w:fill="E8E8E8"/>
          </w:tcPr>
          <w:p>
            <w:r/>
            <w:r>
              <w:rPr>
                <w:b/>
              </w:rPr>
              <w:t>Definition key</w:t>
            </w:r>
          </w:p>
        </w:tc>
      </w:tr>
      <w:tr>
        <w:tc>
          <w:tcPr>
            <w:tcW w:type="dxa" w:w="2340"/>
          </w:tcPr>
          <w:p>
            <w:r/>
            <w:r>
              <w:t>P0</w:t>
            </w:r>
          </w:p>
        </w:tc>
        <w:tc>
          <w:tcPr>
            <w:tcW w:type="dxa" w:w="2340"/>
          </w:tcPr>
          <w:p>
            <w:r/>
            <w:r>
              <w:t>Leave types</w:t>
            </w:r>
          </w:p>
        </w:tc>
        <w:tc>
          <w:tcPr>
            <w:tcW w:type="dxa" w:w="2340"/>
          </w:tcPr>
          <w:p>
            <w:r/>
            <w:r>
              <w:rPr>
                <w:rFonts w:ascii="Consolas" w:hAnsi="Consolas"/>
                <w:color w:val="333333"/>
                <w:sz w:val="18"/>
              </w:rPr>
              <w:t>LeavePag.tsx</w:t>
            </w:r>
          </w:p>
        </w:tc>
        <w:tc>
          <w:tcPr>
            <w:tcW w:type="dxa" w:w="2340"/>
          </w:tcPr>
          <w:p>
            <w:r/>
            <w:r>
              <w:rPr>
                <w:rFonts w:ascii="Consolas" w:hAnsi="Consolas"/>
                <w:color w:val="333333"/>
                <w:sz w:val="18"/>
              </w:rPr>
              <w:t>modLeave.definitions.leaveTypes</w:t>
            </w:r>
          </w:p>
        </w:tc>
      </w:tr>
      <w:tr>
        <w:tc>
          <w:tcPr>
            <w:tcW w:type="dxa" w:w="2340"/>
          </w:tcPr>
          <w:p>
            <w:r/>
            <w:r>
              <w:t>P0</w:t>
            </w:r>
          </w:p>
        </w:tc>
        <w:tc>
          <w:tcPr>
            <w:tcW w:type="dxa" w:w="2340"/>
          </w:tcPr>
          <w:p>
            <w:r/>
            <w:r>
              <w:t>Permission matrix</w:t>
            </w:r>
          </w:p>
        </w:tc>
        <w:tc>
          <w:tcPr>
            <w:tcW w:type="dxa" w:w="2340"/>
          </w:tcPr>
          <w:p>
            <w:r/>
            <w:r>
              <w:rPr>
                <w:rFonts w:ascii="Consolas" w:hAnsi="Consolas"/>
                <w:color w:val="333333"/>
                <w:sz w:val="18"/>
              </w:rPr>
              <w:t>PermissionMatrix.tsx</w:t>
            </w:r>
          </w:p>
        </w:tc>
        <w:tc>
          <w:tcPr>
            <w:tcW w:type="dxa" w:w="2340"/>
          </w:tcPr>
          <w:p>
            <w:r/>
            <w:r>
              <w:rPr>
                <w:rFonts w:ascii="Consolas" w:hAnsi="Consolas"/>
                <w:color w:val="333333"/>
                <w:sz w:val="18"/>
              </w:rPr>
              <w:t>page_permission_actions</w:t>
            </w:r>
          </w:p>
        </w:tc>
      </w:tr>
      <w:tr>
        <w:tc>
          <w:tcPr>
            <w:tcW w:type="dxa" w:w="2340"/>
          </w:tcPr>
          <w:p>
            <w:r/>
            <w:r>
              <w:t>P1</w:t>
            </w:r>
          </w:p>
        </w:tc>
        <w:tc>
          <w:tcPr>
            <w:tcW w:type="dxa" w:w="2340"/>
          </w:tcPr>
          <w:p>
            <w:r/>
            <w:r>
              <w:t>Invite grades/roles</w:t>
            </w:r>
          </w:p>
        </w:tc>
        <w:tc>
          <w:tcPr>
            <w:tcW w:type="dxa" w:w="2340"/>
          </w:tcPr>
          <w:p>
            <w:r/>
            <w:r>
              <w:rPr>
                <w:rFonts w:ascii="Consolas" w:hAnsi="Consolas"/>
                <w:color w:val="333333"/>
                <w:sz w:val="18"/>
              </w:rPr>
              <w:t>createModal.tsx</w:t>
            </w:r>
          </w:p>
        </w:tc>
        <w:tc>
          <w:tcPr>
            <w:tcW w:type="dxa" w:w="2340"/>
          </w:tcPr>
          <w:p>
            <w:r/>
            <w:r>
              <w:rPr>
                <w:rFonts w:ascii="Consolas" w:hAnsi="Consolas"/>
                <w:color w:val="333333"/>
                <w:sz w:val="18"/>
              </w:rPr>
              <w:t>global.grades</w:t>
            </w:r>
            <w:r>
              <w:t xml:space="preserve">, </w:t>
            </w:r>
            <w:r>
              <w:rPr>
                <w:rFonts w:ascii="Consolas" w:hAnsi="Consolas"/>
                <w:color w:val="333333"/>
                <w:sz w:val="18"/>
              </w:rPr>
              <w:t>global.roles</w:t>
            </w:r>
          </w:p>
        </w:tc>
      </w:tr>
      <w:tr>
        <w:tc>
          <w:tcPr>
            <w:tcW w:type="dxa" w:w="2340"/>
          </w:tcPr>
          <w:p>
            <w:r/>
            <w:r>
              <w:t>P1</w:t>
            </w:r>
          </w:p>
        </w:tc>
        <w:tc>
          <w:tcPr>
            <w:tcW w:type="dxa" w:w="2340"/>
          </w:tcPr>
          <w:p>
            <w:r/>
            <w:r>
              <w:t>SOP categories</w:t>
            </w:r>
          </w:p>
        </w:tc>
        <w:tc>
          <w:tcPr>
            <w:tcW w:type="dxa" w:w="2340"/>
          </w:tcPr>
          <w:p>
            <w:r/>
            <w:r>
              <w:rPr>
                <w:rFonts w:ascii="Consolas" w:hAnsi="Consolas"/>
                <w:color w:val="333333"/>
                <w:sz w:val="18"/>
              </w:rPr>
              <w:t>addContentModal.tsx</w:t>
            </w:r>
          </w:p>
        </w:tc>
        <w:tc>
          <w:tcPr>
            <w:tcW w:type="dxa" w:w="2340"/>
          </w:tcPr>
          <w:p>
            <w:r/>
            <w:r>
              <w:rPr>
                <w:rFonts w:ascii="Consolas" w:hAnsi="Consolas"/>
                <w:color w:val="333333"/>
                <w:sz w:val="18"/>
              </w:rPr>
              <w:t>modSop.definitions.categories</w:t>
            </w:r>
          </w:p>
        </w:tc>
      </w:tr>
      <w:tr>
        <w:tc>
          <w:tcPr>
            <w:tcW w:type="dxa" w:w="2340"/>
          </w:tcPr>
          <w:p>
            <w:r/>
            <w:r>
              <w:t>P1</w:t>
            </w:r>
          </w:p>
        </w:tc>
        <w:tc>
          <w:tcPr>
            <w:tcW w:type="dxa" w:w="2340"/>
          </w:tcPr>
          <w:p>
            <w:r/>
            <w:r>
              <w:t>Policy categories</w:t>
            </w:r>
          </w:p>
        </w:tc>
        <w:tc>
          <w:tcPr>
            <w:tcW w:type="dxa" w:w="2340"/>
          </w:tcPr>
          <w:p>
            <w:r/>
            <w:r>
              <w:rPr>
                <w:rFonts w:ascii="Consolas" w:hAnsi="Consolas"/>
                <w:color w:val="333333"/>
                <w:sz w:val="18"/>
              </w:rPr>
              <w:t>policies/uploadModal.tsx</w:t>
            </w:r>
          </w:p>
        </w:tc>
        <w:tc>
          <w:tcPr>
            <w:tcW w:type="dxa" w:w="2340"/>
          </w:tcPr>
          <w:p>
            <w:r/>
            <w:r>
              <w:rPr>
                <w:rFonts w:ascii="Consolas" w:hAnsi="Consolas"/>
                <w:color w:val="333333"/>
                <w:sz w:val="18"/>
              </w:rPr>
              <w:t>modPolicies.definitions.categories</w:t>
            </w:r>
          </w:p>
        </w:tc>
      </w:tr>
      <w:tr>
        <w:tc>
          <w:tcPr>
            <w:tcW w:type="dxa" w:w="2340"/>
          </w:tcPr>
          <w:p>
            <w:r/>
            <w:r>
              <w:t>P2</w:t>
            </w:r>
          </w:p>
        </w:tc>
        <w:tc>
          <w:tcPr>
            <w:tcW w:type="dxa" w:w="2340"/>
          </w:tcPr>
          <w:p>
            <w:r/>
            <w:r>
              <w:t>Appraisal grade bands</w:t>
            </w:r>
          </w:p>
        </w:tc>
        <w:tc>
          <w:tcPr>
            <w:tcW w:type="dxa" w:w="2340"/>
          </w:tcPr>
          <w:p>
            <w:r/>
            <w:r>
              <w:rPr>
                <w:rFonts w:ascii="Consolas" w:hAnsi="Consolas"/>
                <w:color w:val="333333"/>
                <w:sz w:val="18"/>
              </w:rPr>
              <w:t>sections.ts</w:t>
            </w:r>
          </w:p>
        </w:tc>
        <w:tc>
          <w:tcPr>
            <w:tcW w:type="dxa" w:w="2340"/>
          </w:tcPr>
          <w:p>
            <w:r/>
            <w:r>
              <w:rPr>
                <w:rFonts w:ascii="Consolas" w:hAnsi="Consolas"/>
                <w:color w:val="333333"/>
                <w:sz w:val="18"/>
              </w:rPr>
              <w:t>modAppraisal.definitions.gradeBands</w:t>
            </w:r>
          </w:p>
        </w:tc>
      </w:tr>
      <w:tr>
        <w:tc>
          <w:tcPr>
            <w:tcW w:type="dxa" w:w="2340"/>
          </w:tcPr>
          <w:p>
            <w:r/>
            <w:r>
              <w:t>P2</w:t>
            </w:r>
          </w:p>
        </w:tc>
        <w:tc>
          <w:tcPr>
            <w:tcW w:type="dxa" w:w="2340"/>
          </w:tcPr>
          <w:p>
            <w:r/>
            <w:r>
              <w:t>Promotion readiness</w:t>
            </w:r>
          </w:p>
        </w:tc>
        <w:tc>
          <w:tcPr>
            <w:tcW w:type="dxa" w:w="2340"/>
          </w:tcPr>
          <w:p>
            <w:r/>
            <w:r>
              <w:rPr>
                <w:rFonts w:ascii="Consolas" w:hAnsi="Consolas"/>
                <w:color w:val="333333"/>
                <w:sz w:val="18"/>
              </w:rPr>
              <w:t>AppraisalPage.tsx</w:t>
            </w:r>
          </w:p>
        </w:tc>
        <w:tc>
          <w:tcPr>
            <w:tcW w:type="dxa" w:w="2340"/>
          </w:tcPr>
          <w:p>
            <w:r/>
            <w:r>
              <w:rPr>
                <w:rFonts w:ascii="Consolas" w:hAnsi="Consolas"/>
                <w:color w:val="333333"/>
                <w:sz w:val="18"/>
              </w:rPr>
              <w:t>modAppraisal.definitions.promotionReadiness</w:t>
            </w:r>
          </w:p>
        </w:tc>
      </w:tr>
      <w:tr>
        <w:tc>
          <w:tcPr>
            <w:tcW w:type="dxa" w:w="2340"/>
          </w:tcPr>
          <w:p>
            <w:r/>
            <w:r>
              <w:t>P2</w:t>
            </w:r>
          </w:p>
        </w:tc>
        <w:tc>
          <w:tcPr>
            <w:tcW w:type="dxa" w:w="2340"/>
          </w:tcPr>
          <w:p>
            <w:r/>
            <w:r>
              <w:t>Skill LOG_TYPES</w:t>
            </w:r>
          </w:p>
        </w:tc>
        <w:tc>
          <w:tcPr>
            <w:tcW w:type="dxa" w:w="2340"/>
          </w:tcPr>
          <w:p>
            <w:r/>
            <w:r>
              <w:rPr>
                <w:rFonts w:ascii="Consolas" w:hAnsi="Consolas"/>
                <w:color w:val="333333"/>
                <w:sz w:val="18"/>
              </w:rPr>
              <w:t>skillLogForms/page.tsx</w:t>
            </w:r>
          </w:p>
        </w:tc>
        <w:tc>
          <w:tcPr>
            <w:tcW w:type="dxa" w:w="2340"/>
          </w:tcPr>
          <w:p>
            <w:r/>
            <w:r>
              <w:rPr>
                <w:rFonts w:ascii="Consolas" w:hAnsi="Consolas"/>
                <w:color w:val="333333"/>
                <w:sz w:val="18"/>
              </w:rPr>
              <w:t>modSkillLog.definitions.logTypes</w:t>
            </w:r>
          </w:p>
        </w:tc>
      </w:tr>
      <w:tr>
        <w:tc>
          <w:tcPr>
            <w:tcW w:type="dxa" w:w="2340"/>
          </w:tcPr>
          <w:p>
            <w:r/>
            <w:r>
              <w:t>P3</w:t>
            </w:r>
          </w:p>
        </w:tc>
        <w:tc>
          <w:tcPr>
            <w:tcW w:type="dxa" w:w="2340"/>
          </w:tcPr>
          <w:p>
            <w:r/>
            <w:r>
              <w:t>Careers openings</w:t>
            </w:r>
          </w:p>
        </w:tc>
        <w:tc>
          <w:tcPr>
            <w:tcW w:type="dxa" w:w="2340"/>
          </w:tcPr>
          <w:p>
            <w:r/>
            <w:r>
              <w:rPr>
                <w:rFonts w:ascii="Consolas" w:hAnsi="Consolas"/>
                <w:color w:val="333333"/>
                <w:sz w:val="18"/>
              </w:rPr>
              <w:t>openings.ts</w:t>
            </w:r>
          </w:p>
        </w:tc>
        <w:tc>
          <w:tcPr>
            <w:tcW w:type="dxa" w:w="2340"/>
          </w:tcPr>
          <w:p>
            <w:r/>
            <w:r>
              <w:rPr>
                <w:rFonts w:ascii="Consolas" w:hAnsi="Consolas"/>
                <w:color w:val="333333"/>
                <w:sz w:val="18"/>
              </w:rPr>
              <w:t>modRecruitment.definitions.openings</w:t>
            </w:r>
          </w:p>
        </w:tc>
      </w:tr>
      <w:tr>
        <w:tc>
          <w:tcPr>
            <w:tcW w:type="dxa" w:w="2340"/>
          </w:tcPr>
          <w:p>
            <w:r/>
            <w:r>
              <w:t>P3</w:t>
            </w:r>
          </w:p>
        </w:tc>
        <w:tc>
          <w:tcPr>
            <w:tcW w:type="dxa" w:w="2340"/>
          </w:tcPr>
          <w:p>
            <w:r/>
            <w:r>
              <w:t>Interview configs</w:t>
            </w:r>
          </w:p>
        </w:tc>
        <w:tc>
          <w:tcPr>
            <w:tcW w:type="dxa" w:w="2340"/>
          </w:tcPr>
          <w:p>
            <w:r/>
            <w:r>
              <w:rPr>
                <w:rFonts w:ascii="Consolas" w:hAnsi="Consolas"/>
                <w:color w:val="333333"/>
                <w:sz w:val="18"/>
              </w:rPr>
              <w:t>interviewFormConfigs.ts</w:t>
            </w:r>
          </w:p>
        </w:tc>
        <w:tc>
          <w:tcPr>
            <w:tcW w:type="dxa" w:w="2340"/>
          </w:tcPr>
          <w:p>
            <w:r/>
            <w:r>
              <w:rPr>
                <w:rFonts w:ascii="Consolas" w:hAnsi="Consolas"/>
                <w:color w:val="333333"/>
                <w:sz w:val="18"/>
              </w:rPr>
              <w:t>modRecruitment.definitions.interviews</w:t>
            </w:r>
          </w:p>
        </w:tc>
      </w:tr>
      <w:tr>
        <w:tc>
          <w:tcPr>
            <w:tcW w:type="dxa" w:w="2340"/>
          </w:tcPr>
          <w:p>
            <w:r/>
            <w:r>
              <w:t>P3</w:t>
            </w:r>
          </w:p>
        </w:tc>
        <w:tc>
          <w:tcPr>
            <w:tcW w:type="dxa" w:w="2340"/>
          </w:tcPr>
          <w:p>
            <w:r/>
            <w:r>
              <w:t>Task report day 1–28</w:t>
            </w:r>
          </w:p>
        </w:tc>
        <w:tc>
          <w:tcPr>
            <w:tcW w:type="dxa" w:w="2340"/>
          </w:tcPr>
          <w:p>
            <w:r/>
            <w:r>
              <w:t>AutomationSettingsModal</w:t>
            </w:r>
          </w:p>
        </w:tc>
        <w:tc>
          <w:tcPr>
            <w:tcW w:type="dxa" w:w="2340"/>
          </w:tcPr>
          <w:p>
            <w:r/>
            <w:r>
              <w:rPr>
                <w:rFonts w:ascii="Consolas" w:hAnsi="Consolas"/>
                <w:color w:val="333333"/>
                <w:sz w:val="18"/>
              </w:rPr>
              <w:t>modTaskManager.definitions.reportDays</w:t>
            </w:r>
          </w:p>
        </w:tc>
      </w:tr>
    </w:tbl>
    <w:p/>
    <w:p>
      <w:r>
        <w:t>________________________________________________________________________</w:t>
      </w:r>
    </w:p>
    <w:p>
      <w:pPr>
        <w:pStyle w:val="Heading2"/>
      </w:pPr>
      <w:r>
        <w:t>9. Form renderer (future component)</w:t>
      </w:r>
    </w:p>
    <w:p>
      <w:pPr>
        <w:spacing w:before="120" w:after="120"/>
        <w:ind w:left="360"/>
      </w:pPr>
      <w:r>
        <w:rPr>
          <w:rFonts w:ascii="Consolas" w:hAnsi="Consolas"/>
          <w:sz w:val="18"/>
        </w:rPr>
        <w:t>// Pseudocode — not yet implemented</w:t>
        <w:br/>
        <w:t>&lt;SystemForm</w:t>
        <w:br/>
        <w:t xml:space="preserve">  definition={leaveModuleDefinition}</w:t>
        <w:br/>
        <w:t xml:space="preserve">  mode="create" | "edit" | "review" | "approve"</w:t>
        <w:br/>
        <w:t xml:space="preserve">  values={initialValues}</w:t>
        <w:br/>
        <w:t xml:space="preserve">  onSubmit={handleSubmit}</w:t>
        <w:br/>
        <w:t>/&gt;</w:t>
      </w:r>
    </w:p>
    <w:p>
      <w:r>
        <w:t>Responsibilities:</w:t>
      </w:r>
    </w:p>
    <w:p>
      <w:pPr>
        <w:pStyle w:val="ListBullet"/>
      </w:pPr>
      <w:r>
        <w:t xml:space="preserve">Render fields by </w:t>
      </w:r>
      <w:r>
        <w:rPr>
          <w:rFonts w:ascii="Consolas" w:hAnsi="Consolas"/>
          <w:color w:val="333333"/>
          <w:sz w:val="18"/>
        </w:rPr>
        <w:t>type</w:t>
      </w:r>
    </w:p>
    <w:p>
      <w:pPr>
        <w:pStyle w:val="ListBullet"/>
      </w:pPr>
      <w:r>
        <w:t xml:space="preserve">Resolve </w:t>
      </w:r>
      <w:r>
        <w:rPr>
          <w:rFonts w:ascii="Consolas" w:hAnsi="Consolas"/>
          <w:color w:val="333333"/>
          <w:sz w:val="18"/>
        </w:rPr>
        <w:t>source</w:t>
      </w:r>
      <w:r>
        <w:t xml:space="preserve"> (session, API, definition)</w:t>
      </w:r>
    </w:p>
    <w:p>
      <w:pPr>
        <w:pStyle w:val="ListBullet"/>
      </w:pPr>
      <w:r>
        <w:t xml:space="preserve">Apply </w:t>
      </w:r>
      <w:r>
        <w:rPr>
          <w:rFonts w:ascii="Consolas" w:hAnsi="Consolas"/>
          <w:color w:val="333333"/>
          <w:sz w:val="18"/>
        </w:rPr>
        <w:t>visibleWhen</w:t>
      </w:r>
      <w:r>
        <w:t xml:space="preserve"> / </w:t>
      </w:r>
      <w:r>
        <w:rPr>
          <w:rFonts w:ascii="Consolas" w:hAnsi="Consolas"/>
          <w:color w:val="333333"/>
          <w:sz w:val="18"/>
        </w:rPr>
        <w:t>requiredWhen</w:t>
      </w:r>
    </w:p>
    <w:p>
      <w:pPr>
        <w:pStyle w:val="ListBullet"/>
      </w:pPr>
      <w:r>
        <w:t xml:space="preserve">Disable fields based on permission </w:t>
      </w:r>
      <w:r>
        <w:rPr>
          <w:rFonts w:ascii="Consolas" w:hAnsi="Consolas"/>
          <w:color w:val="333333"/>
          <w:sz w:val="18"/>
        </w:rPr>
        <w:t>mode</w:t>
      </w:r>
    </w:p>
    <w:p>
      <w:pPr>
        <w:pStyle w:val="ListBullet"/>
      </w:pPr>
      <w:r>
        <w:t>Emit validated payload matching API contract</w:t>
      </w:r>
    </w:p>
    <w:p>
      <w:r>
        <w:t>________________________________________________________________________</w:t>
      </w:r>
    </w:p>
    <w:p>
      <w:pPr>
        <w:pStyle w:val="Heading2"/>
      </w:pPr>
      <w:r>
        <w:t>10. Database evolution (optional later)</w:t>
      </w:r>
    </w:p>
    <w:p>
      <w:r>
        <w:t>When HR wants to edit leave types without deploys:</w:t>
      </w:r>
    </w:p>
    <w:p>
      <w:pPr>
        <w:spacing w:before="120" w:after="120"/>
        <w:ind w:left="360"/>
      </w:pPr>
      <w:r>
        <w:rPr>
          <w:rFonts w:ascii="Consolas" w:hAnsi="Consolas"/>
          <w:sz w:val="18"/>
        </w:rPr>
        <w:t>CREATE TABLE system_option_lists (</w:t>
        <w:br/>
        <w:t xml:space="preserve">  id uuid PRIMARY KEY DEFAULT gen_random_uuid(),</w:t>
        <w:br/>
        <w:t xml:space="preserve">  module_id text NOT NULL,</w:t>
        <w:br/>
        <w:t xml:space="preserve">  list_key text NOT NULL,</w:t>
        <w:br/>
        <w:t xml:space="preserve">  options jsonb NOT NULL,</w:t>
        <w:br/>
        <w:t xml:space="preserve">  updated_at timestamptz DEFAULT now(),</w:t>
        <w:br/>
        <w:t xml:space="preserve">  UNIQUE (module_id, list_key)</w:t>
        <w:br/>
        <w:t>);</w:t>
      </w:r>
    </w:p>
    <w:p>
      <w:r>
        <w:t xml:space="preserve">Until then, TypeScript definitions in repo are the source of truth (same pattern as </w:t>
      </w:r>
      <w:r>
        <w:rPr>
          <w:rFonts w:ascii="Consolas" w:hAnsi="Consolas"/>
          <w:color w:val="333333"/>
          <w:sz w:val="18"/>
        </w:rPr>
        <w:t>promotionFormConfigs.ts</w:t>
      </w:r>
      <w:r>
        <w:t xml:space="preserve"> today).</w:t>
      </w:r>
    </w:p>
    <w:p>
      <w:r>
        <w:t>________________________________________________________________________</w:t>
      </w:r>
    </w:p>
    <w:p>
      <w:r>
        <w:t>Companion to PLATFORM_AUDIT_AND_ROADMAP.md — August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